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PHÂN TÍCH YÊU CẦU – HỆ THỐNG QUẢN LÝ SUẤT ĂN</w:t>
      </w:r>
    </w:p>
    <w:p>
      <w:r>
        <w:rPr>
          <w:b/>
        </w:rPr>
        <w:t xml:space="preserve">Mã dự án: </w:t>
      </w:r>
      <w:r>
        <w:t>MEAL-2026</w:t>
        <w:br/>
      </w:r>
      <w:r>
        <w:rPr>
          <w:b/>
        </w:rPr>
        <w:t xml:space="preserve">Phiên bản: </w:t>
      </w:r>
      <w:r>
        <w:t>2.0</w:t>
        <w:br/>
      </w:r>
      <w:r>
        <w:rPr>
          <w:b/>
        </w:rPr>
        <w:t xml:space="preserve">Ngày cập nhật: </w:t>
      </w:r>
      <w:r>
        <w:t>01/02/2026</w:t>
        <w:br/>
      </w:r>
      <w:r>
        <w:rPr>
          <w:b/>
        </w:rPr>
        <w:t xml:space="preserve">Tác giả: </w:t>
      </w:r>
      <w:r>
        <w:t>Stakeholder + Antigravity AI</w:t>
      </w:r>
    </w:p>
    <w:p>
      <w:r>
        <w:t>──────────────────────────────────────────────────</w:t>
      </w:r>
    </w:p>
    <w:p>
      <w:pPr>
        <w:pStyle w:val="Heading1"/>
      </w:pPr>
      <w:r>
        <w:t>1. TỔNG QUAN DỰ ÁN</w:t>
      </w:r>
    </w:p>
    <w:p>
      <w:pPr>
        <w:pStyle w:val="Heading3"/>
      </w:pPr>
      <w:r>
        <w:t>1.1. Mục đích</w:t>
      </w:r>
    </w:p>
    <w:p>
      <w:r>
        <w:t>Xây dựng hệ thống quản lý suất ăn cho doanh nghiệp sản xuất để:</w:t>
      </w:r>
    </w:p>
    <w:p>
      <w:pPr>
        <w:pStyle w:val="ListBullet"/>
      </w:pPr>
      <w:r>
        <w:t>**Số hóa đăng ký bữa ăn:** nhân viên đăng ký/hủy trên web thay vì ghi tay.</w:t>
      </w:r>
    </w:p>
    <w:p>
      <w:pPr>
        <w:pStyle w:val="ListBullet"/>
      </w:pPr>
      <w:r>
        <w:t>**Số hóa check-in bữa ăn:** xác nhận ai đã vào ăn bằng QR hoặc nhập mã thủ công.</w:t>
      </w:r>
    </w:p>
    <w:p>
      <w:pPr>
        <w:pStyle w:val="ListBullet"/>
      </w:pPr>
      <w:r>
        <w:t>**Kiểm soát chi phí nguyên vật liệu (NVL):** bếp nhập NVL của từng bữa để ra tổng chi phí.</w:t>
      </w:r>
    </w:p>
    <w:p>
      <w:pPr>
        <w:pStyle w:val="ListBullet"/>
      </w:pPr>
      <w:r>
        <w:t>**Báo cáo &amp; đối soát:** có báo cáo tổng suất, tổng tiền, xuất Excel cho HR/Kế toán.</w:t>
      </w:r>
    </w:p>
    <w:p>
      <w:pPr>
        <w:pStyle w:val="Heading3"/>
      </w:pPr>
      <w:r>
        <w:t>1.2. Phạm vi</w:t>
      </w:r>
    </w:p>
    <w:tbl>
      <w:tblPr>
        <w:tblStyle w:val="TableGrid"/>
        <w:tblW w:type="auto" w:w="0"/>
        <w:tblLook w:firstColumn="1" w:firstRow="1" w:lastColumn="0" w:lastRow="0" w:noHBand="0" w:noVBand="1" w:val="04A0"/>
      </w:tblPr>
      <w:tblGrid>
        <w:gridCol w:w="4320"/>
        <w:gridCol w:w="4320"/>
      </w:tblGrid>
      <w:tr>
        <w:tc>
          <w:tcPr>
            <w:tcW w:type="dxa" w:w="4320"/>
          </w:tcPr>
          <w:p>
            <w:r>
              <w:rPr>
                <w:b/>
              </w:rPr>
              <w:t>Trong phạm vi</w:t>
            </w:r>
          </w:p>
        </w:tc>
        <w:tc>
          <w:tcPr>
            <w:tcW w:type="dxa" w:w="4320"/>
          </w:tcPr>
          <w:p>
            <w:r>
              <w:rPr>
                <w:b/>
              </w:rPr>
              <w:t>Ngoài phạm vi</w:t>
            </w:r>
          </w:p>
        </w:tc>
      </w:tr>
      <w:tr>
        <w:tc>
          <w:tcPr>
            <w:tcW w:type="dxa" w:w="4320"/>
          </w:tcPr>
          <w:p>
            <w:r>
              <w:t>Đăng ký bữa ăn online</w:t>
            </w:r>
          </w:p>
        </w:tc>
        <w:tc>
          <w:tcPr>
            <w:tcW w:type="dxa" w:w="4320"/>
          </w:tcPr>
          <w:p>
            <w:r>
              <w:t>Đặt món riêng theo từng người</w:t>
            </w:r>
          </w:p>
        </w:tc>
      </w:tr>
      <w:tr>
        <w:tc>
          <w:tcPr>
            <w:tcW w:type="dxa" w:w="4320"/>
          </w:tcPr>
          <w:p>
            <w:r>
              <w:t>Check-in bằng QR / thủ công</w:t>
            </w:r>
          </w:p>
        </w:tc>
        <w:tc>
          <w:tcPr>
            <w:tcW w:type="dxa" w:w="4320"/>
          </w:tcPr>
          <w:p>
            <w:r>
              <w:t>Thanh toán online</w:t>
            </w:r>
          </w:p>
        </w:tc>
      </w:tr>
      <w:tr>
        <w:tc>
          <w:tcPr>
            <w:tcW w:type="dxa" w:w="4320"/>
          </w:tcPr>
          <w:p>
            <w:r>
              <w:t>Quản lý NVL và thực đơn theo từng bữa</w:t>
            </w:r>
          </w:p>
        </w:tc>
        <w:tc>
          <w:tcPr>
            <w:tcW w:type="dxa" w:w="4320"/>
          </w:tcPr>
          <w:p>
            <w:r>
              <w:t>Quản lý kho NVL (nhập-xuất-tồn)</w:t>
            </w:r>
          </w:p>
        </w:tc>
      </w:tr>
      <w:tr>
        <w:tc>
          <w:tcPr>
            <w:tcW w:type="dxa" w:w="4320"/>
          </w:tcPr>
          <w:p>
            <w:r>
              <w:t>Báo cáo và xuất Excel</w:t>
            </w:r>
          </w:p>
        </w:tc>
        <w:tc>
          <w:tcPr>
            <w:tcW w:type="dxa" w:w="4320"/>
          </w:tcPr>
          <w:p>
            <w:r>
              <w:t>Mobile app native (iOS/Android)</w:t>
            </w:r>
          </w:p>
        </w:tc>
      </w:tr>
      <w:tr>
        <w:tc>
          <w:tcPr>
            <w:tcW w:type="dxa" w:w="4320"/>
          </w:tcPr>
          <w:p>
            <w:r>
              <w:t>Quản lý khách mời theo từng bữa</w:t>
            </w:r>
          </w:p>
        </w:tc>
        <w:tc>
          <w:tcPr>
            <w:tcW w:type="dxa" w:w="4320"/>
          </w:tcPr>
          <w:p>
            <w:r>
              <w:t>Nhiều địa điểm/căng tin</w:t>
            </w:r>
          </w:p>
        </w:tc>
      </w:tr>
    </w:tbl>
    <w:p/>
    <w:p>
      <w:r>
        <w:rPr>
          <w:b/>
          <w:i/>
        </w:rPr>
        <w:t>Giải thích: Giai đoạn này tập trung chạy được quy trình cốt lõi. Các phần "to hơn" như kho, multi-site, app native để phase sau.</w:t>
      </w:r>
    </w:p>
    <w:p>
      <w:pPr>
        <w:pStyle w:val="Heading3"/>
      </w:pPr>
      <w:r>
        <w:t>1.3. Đối tượng sử dụng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Vai trò</w:t>
            </w:r>
          </w:p>
        </w:tc>
        <w:tc>
          <w:tcPr>
            <w:tcW w:type="dxa" w:w="2880"/>
          </w:tcPr>
          <w:p>
            <w:r>
              <w:rPr>
                <w:b/>
              </w:rPr>
              <w:t>Số lượng</w:t>
            </w:r>
          </w:p>
        </w:tc>
        <w:tc>
          <w:tcPr>
            <w:tcW w:type="dxa" w:w="2880"/>
          </w:tcPr>
          <w:p>
            <w:r>
              <w:rPr>
                <w:b/>
              </w:rPr>
              <w:t>Mô tả</w:t>
            </w:r>
          </w:p>
        </w:tc>
      </w:tr>
      <w:tr>
        <w:tc>
          <w:tcPr>
            <w:tcW w:type="dxa" w:w="2880"/>
          </w:tcPr>
          <w:p>
            <w:r>
              <w:t>**Nhân viên**</w:t>
            </w:r>
          </w:p>
        </w:tc>
        <w:tc>
          <w:tcPr>
            <w:tcW w:type="dxa" w:w="2880"/>
          </w:tcPr>
          <w:p>
            <w:r>
              <w:t>~500 người</w:t>
            </w:r>
          </w:p>
        </w:tc>
        <w:tc>
          <w:tcPr>
            <w:tcW w:type="dxa" w:w="2880"/>
          </w:tcPr>
          <w:p>
            <w:r>
              <w:t>Đăng ký/hủy, xem lịch, check-in</w:t>
            </w:r>
          </w:p>
        </w:tc>
      </w:tr>
      <w:tr>
        <w:tc>
          <w:tcPr>
            <w:tcW w:type="dxa" w:w="2880"/>
          </w:tcPr>
          <w:p>
            <w:r>
              <w:t>**Admin Bếp**</w:t>
            </w:r>
          </w:p>
        </w:tc>
        <w:tc>
          <w:tcPr>
            <w:tcW w:type="dxa" w:w="2880"/>
          </w:tcPr>
          <w:p>
            <w:r>
              <w:t>3-6 người</w:t>
            </w:r>
          </w:p>
        </w:tc>
        <w:tc>
          <w:tcPr>
            <w:tcW w:type="dxa" w:w="2880"/>
          </w:tcPr>
          <w:p>
            <w:r>
              <w:t>Tạo bữa, nhập NVL/thực đơn, vận hành check-in, xem báo cáo</w:t>
            </w:r>
          </w:p>
        </w:tc>
      </w:tr>
      <w:tr>
        <w:tc>
          <w:tcPr>
            <w:tcW w:type="dxa" w:w="2880"/>
          </w:tcPr>
          <w:p>
            <w:r>
              <w:t>**Admin Hệ thống**</w:t>
            </w:r>
          </w:p>
        </w:tc>
        <w:tc>
          <w:tcPr>
            <w:tcW w:type="dxa" w:w="2880"/>
          </w:tcPr>
          <w:p>
            <w:r>
              <w:t>1 người</w:t>
            </w:r>
          </w:p>
        </w:tc>
        <w:tc>
          <w:tcPr>
            <w:tcW w:type="dxa" w:w="2880"/>
          </w:tcPr>
          <w:p>
            <w:r>
              <w:t>Tạo/import tài khoản, cấu hình giá suất &amp; giờ cut-off</w:t>
            </w:r>
          </w:p>
        </w:tc>
      </w:tr>
      <w:tr>
        <w:tc>
          <w:tcPr>
            <w:tcW w:type="dxa" w:w="2880"/>
          </w:tcPr>
          <w:p>
            <w:r>
              <w:t>**HR/Kế toán**</w:t>
            </w:r>
          </w:p>
        </w:tc>
        <w:tc>
          <w:tcPr>
            <w:tcW w:type="dxa" w:w="2880"/>
          </w:tcPr>
          <w:p>
            <w:r>
              <w:t>(nếu áp dụng)</w:t>
            </w:r>
          </w:p>
        </w:tc>
        <w:tc>
          <w:tcPr>
            <w:tcW w:type="dxa" w:w="2880"/>
          </w:tcPr>
          <w:p>
            <w:r>
              <w:t>Xem báo cáo và xuất Excel để đối soát</w:t>
            </w:r>
          </w:p>
        </w:tc>
      </w:tr>
    </w:tbl>
    <w:p/>
    <w:p>
      <w:pPr>
        <w:pStyle w:val="Heading3"/>
      </w:pPr>
      <w:r>
        <w:t>1.4. Thuật ngữ</w:t>
      </w:r>
    </w:p>
    <w:tbl>
      <w:tblPr>
        <w:tblStyle w:val="TableGrid"/>
        <w:tblW w:type="auto" w:w="0"/>
        <w:tblLook w:firstColumn="1" w:firstRow="1" w:lastColumn="0" w:lastRow="0" w:noHBand="0" w:noVBand="1" w:val="04A0"/>
      </w:tblPr>
      <w:tblGrid>
        <w:gridCol w:w="4320"/>
        <w:gridCol w:w="4320"/>
      </w:tblGrid>
      <w:tr>
        <w:tc>
          <w:tcPr>
            <w:tcW w:type="dxa" w:w="4320"/>
          </w:tcPr>
          <w:p>
            <w:r>
              <w:rPr>
                <w:b/>
              </w:rPr>
              <w:t>Thuật ngữ</w:t>
            </w:r>
          </w:p>
        </w:tc>
        <w:tc>
          <w:tcPr>
            <w:tcW w:type="dxa" w:w="4320"/>
          </w:tcPr>
          <w:p>
            <w:r>
              <w:rPr>
                <w:b/>
              </w:rPr>
              <w:t>Định nghĩa</w:t>
            </w:r>
          </w:p>
        </w:tc>
      </w:tr>
      <w:tr>
        <w:tc>
          <w:tcPr>
            <w:tcW w:type="dxa" w:w="4320"/>
          </w:tcPr>
          <w:p>
            <w:r>
              <w:t>**Giờ chốt**</w:t>
            </w:r>
          </w:p>
        </w:tc>
        <w:tc>
          <w:tcPr>
            <w:tcW w:type="dxa" w:w="4320"/>
          </w:tcPr>
          <w:p>
            <w:r>
              <w:t>Là mốc thời gian mà sau đó sẽ không cho sửa dữ liệu của ngày hôm sau</w:t>
            </w:r>
          </w:p>
        </w:tc>
      </w:tr>
      <w:tr>
        <w:tc>
          <w:tcPr>
            <w:tcW w:type="dxa" w:w="4320"/>
          </w:tcPr>
          <w:p>
            <w:r>
              <w:t>**Preset**</w:t>
            </w:r>
          </w:p>
        </w:tc>
        <w:tc>
          <w:tcPr>
            <w:tcW w:type="dxa" w:w="4320"/>
          </w:tcPr>
          <w:p>
            <w:r>
              <w:t>Mẫu đăng ký nhanh (ví dụ "Hành chính – Trưa T2-T6"), bấm 1 lần áp dụng nhiều ngày</w:t>
            </w:r>
          </w:p>
        </w:tc>
      </w:tr>
      <w:tr>
        <w:tc>
          <w:tcPr>
            <w:tcW w:type="dxa" w:w="4320"/>
          </w:tcPr>
          <w:p>
            <w:r>
              <w:t>**Mã bí mật**</w:t>
            </w:r>
          </w:p>
        </w:tc>
        <w:tc>
          <w:tcPr>
            <w:tcW w:type="dxa" w:w="4320"/>
          </w:tcPr>
          <w:p>
            <w:r>
              <w:t>6 chữ số dùng khi check-in thủ công (không quét QR được)</w:t>
            </w:r>
          </w:p>
        </w:tc>
      </w:tr>
      <w:tr>
        <w:tc>
          <w:tcPr>
            <w:tcW w:type="dxa" w:w="4320"/>
          </w:tcPr>
          <w:p>
            <w:r>
              <w:t>**QR bữa ăn**</w:t>
            </w:r>
          </w:p>
        </w:tc>
        <w:tc>
          <w:tcPr>
            <w:tcW w:type="dxa" w:w="4320"/>
          </w:tcPr>
          <w:p>
            <w:r>
              <w:t>QR đại diện cho bữa đang phục vụ (VD: Trưa 30/01)</w:t>
            </w:r>
          </w:p>
        </w:tc>
      </w:tr>
      <w:tr>
        <w:tc>
          <w:tcPr>
            <w:tcW w:type="dxa" w:w="4320"/>
          </w:tcPr>
          <w:p>
            <w:r>
              <w:t>**QR cá nhân**</w:t>
            </w:r>
          </w:p>
        </w:tc>
        <w:tc>
          <w:tcPr>
            <w:tcW w:type="dxa" w:w="4320"/>
          </w:tcPr>
          <w:p>
            <w:r>
              <w:t>QR của nhân viên, bếp quét để check-in</w:t>
            </w:r>
          </w:p>
        </w:tc>
      </w:tr>
    </w:tbl>
    <w:p/>
    <w:p>
      <w:r>
        <w:t>---</w:t>
      </w:r>
    </w:p>
    <w:p>
      <w:pPr>
        <w:pStyle w:val="Heading1"/>
      </w:pPr>
      <w:r>
        <w:t>2. YÊU CẦU CHỨC NĂNG (FUNCTIONAL REQUIREMENTS)</w:t>
      </w:r>
    </w:p>
    <w:p>
      <w:pPr>
        <w:pStyle w:val="Heading3"/>
      </w:pPr>
      <w:r>
        <w:t>2.0. Yêu cầu chung</w:t>
      </w:r>
    </w:p>
    <w:p>
      <w:pPr>
        <w:pStyle w:val="Heading4"/>
      </w:pPr>
      <w:r>
        <w:t>FR-GER-001 – Thông báo</w:t>
      </w:r>
    </w:p>
    <w:p>
      <w:pPr>
        <w:pStyle w:val="ListBullet"/>
      </w:pPr>
      <w:r>
        <w:t>**Mô tả:** Sau khi người dùng thao tác mà thay đổi dữ liệu trên hệ thống, cần hiển thị thông báo cho người dùng biết rằng họ vừa thao tác gì, thành công hay thất bại</w:t>
      </w:r>
    </w:p>
    <w:p>
      <w:r>
        <w:t>---</w:t>
      </w:r>
    </w:p>
    <w:p>
      <w:pPr>
        <w:pStyle w:val="Heading3"/>
      </w:pPr>
      <w:r>
        <w:t>2.1. Module: Xác thực (Authentication)</w:t>
      </w:r>
    </w:p>
    <w:p>
      <w:pPr>
        <w:pStyle w:val="Heading4"/>
      </w:pPr>
      <w:r>
        <w:t>FR-AUTH-001 – Đăng nhập</w:t>
      </w:r>
    </w:p>
    <w:tbl>
      <w:tblPr>
        <w:tblStyle w:val="TableGrid"/>
        <w:tblW w:type="auto" w:w="0"/>
        <w:tblLook w:firstColumn="1" w:firstRow="1" w:lastColumn="0" w:lastRow="0" w:noHBand="0" w:noVBand="1" w:val="04A0"/>
      </w:tblPr>
      <w:tblGrid>
        <w:gridCol w:w="4320"/>
        <w:gridCol w:w="4320"/>
      </w:tblGrid>
      <w:tr>
        <w:tc>
          <w:tcPr>
            <w:tcW w:type="dxa" w:w="4320"/>
          </w:tcPr>
          <w:p>
            <w:r>
              <w:rPr>
                <w:b/>
              </w:rPr>
              <w:t>Thuộc tính</w:t>
            </w:r>
          </w:p>
        </w:tc>
        <w:tc>
          <w:tcPr>
            <w:tcW w:type="dxa" w:w="4320"/>
          </w:tcPr>
          <w:p>
            <w:r>
              <w:rPr>
                <w:b/>
              </w:rPr>
              <w:t>Nội dung</w:t>
            </w:r>
          </w:p>
        </w:tc>
      </w:tr>
      <w:tr>
        <w:tc>
          <w:tcPr>
            <w:tcW w:type="dxa" w:w="4320"/>
          </w:tcPr>
          <w:p>
            <w:r>
              <w:t>**Mục đích**</w:t>
            </w:r>
          </w:p>
        </w:tc>
        <w:tc>
          <w:tcPr>
            <w:tcW w:type="dxa" w:w="4320"/>
          </w:tcPr>
          <w:p>
            <w:r>
              <w:t>Xác định đúng người dùng là ai, và mở đúng màn hình theo quyền</w:t>
            </w:r>
          </w:p>
        </w:tc>
      </w:tr>
      <w:tr>
        <w:tc>
          <w:tcPr>
            <w:tcW w:type="dxa" w:w="4320"/>
          </w:tcPr>
          <w:p>
            <w:r>
              <w:t>**Ai dùng**</w:t>
            </w:r>
          </w:p>
        </w:tc>
        <w:tc>
          <w:tcPr>
            <w:tcW w:type="dxa" w:w="4320"/>
          </w:tcPr>
          <w:p>
            <w:r>
              <w:t>Tất cả người dùng</w:t>
            </w:r>
          </w:p>
        </w:tc>
      </w:tr>
      <w:tr>
        <w:tc>
          <w:tcPr>
            <w:tcW w:type="dxa" w:w="4320"/>
          </w:tcPr>
          <w:p>
            <w:r>
              <w:t>**Điều kiện**</w:t>
            </w:r>
          </w:p>
        </w:tc>
        <w:tc>
          <w:tcPr>
            <w:tcW w:type="dxa" w:w="4320"/>
          </w:tcPr>
          <w:p>
            <w:r>
              <w:t>Tài khoản đã được Admin tạo</w:t>
            </w:r>
          </w:p>
        </w:tc>
      </w:tr>
      <w:tr>
        <w:tc>
          <w:tcPr>
            <w:tcW w:type="dxa" w:w="4320"/>
          </w:tcPr>
          <w:p>
            <w:r>
              <w:t>**Luồng chính**</w:t>
            </w:r>
          </w:p>
        </w:tc>
        <w:tc>
          <w:tcPr>
            <w:tcW w:type="dxa" w:w="4320"/>
          </w:tcPr>
          <w:p>
            <w:r>
              <w:t>1. Nhập Mã NV + Mật khẩu&lt;br&gt;2. Hệ thống kiểm tra đúng/sai&lt;br&gt;3. Đúng → vào Dashboard theo vai trò</w:t>
            </w:r>
          </w:p>
        </w:tc>
      </w:tr>
      <w:tr>
        <w:tc>
          <w:tcPr>
            <w:tcW w:type="dxa" w:w="4320"/>
          </w:tcPr>
          <w:p>
            <w:r>
              <w:t>**Nếu sai**</w:t>
            </w:r>
          </w:p>
        </w:tc>
        <w:tc>
          <w:tcPr>
            <w:tcW w:type="dxa" w:w="4320"/>
          </w:tcPr>
          <w:p>
            <w:r>
              <w:t>Báo lỗi "Sai thông tin"</w:t>
            </w:r>
          </w:p>
        </w:tc>
      </w:tr>
      <w:tr>
        <w:tc>
          <w:tcPr>
            <w:tcW w:type="dxa" w:w="4320"/>
          </w:tcPr>
          <w:p>
            <w:r>
              <w:t>**Lưu ý**</w:t>
            </w:r>
          </w:p>
        </w:tc>
        <w:tc>
          <w:tcPr>
            <w:tcW w:type="dxa" w:w="4320"/>
          </w:tcPr>
          <w:p>
            <w:r>
              <w:t>Kiểm tra validation đăng nhập đầy đủ</w:t>
            </w:r>
          </w:p>
        </w:tc>
      </w:tr>
    </w:tbl>
    <w:p/>
    <w:p>
      <w:pPr>
        <w:pStyle w:val="Heading4"/>
      </w:pPr>
      <w:r>
        <w:t>FR-AUTH-002 – Đổi mật khẩu</w:t>
      </w:r>
    </w:p>
    <w:tbl>
      <w:tblPr>
        <w:tblStyle w:val="TableGrid"/>
        <w:tblW w:type="auto" w:w="0"/>
        <w:tblLook w:firstColumn="1" w:firstRow="1" w:lastColumn="0" w:lastRow="0" w:noHBand="0" w:noVBand="1" w:val="04A0"/>
      </w:tblPr>
      <w:tblGrid>
        <w:gridCol w:w="4320"/>
        <w:gridCol w:w="4320"/>
      </w:tblGrid>
      <w:tr>
        <w:tc>
          <w:tcPr>
            <w:tcW w:type="dxa" w:w="4320"/>
          </w:tcPr>
          <w:p>
            <w:r>
              <w:rPr>
                <w:b/>
              </w:rPr>
              <w:t>Thuộc tính</w:t>
            </w:r>
          </w:p>
        </w:tc>
        <w:tc>
          <w:tcPr>
            <w:tcW w:type="dxa" w:w="4320"/>
          </w:tcPr>
          <w:p>
            <w:r>
              <w:rPr>
                <w:b/>
              </w:rPr>
              <w:t>Nội dung</w:t>
            </w:r>
          </w:p>
        </w:tc>
      </w:tr>
      <w:tr>
        <w:tc>
          <w:tcPr>
            <w:tcW w:type="dxa" w:w="4320"/>
          </w:tcPr>
          <w:p>
            <w:r>
              <w:t>**Mục đích**</w:t>
            </w:r>
          </w:p>
        </w:tc>
        <w:tc>
          <w:tcPr>
            <w:tcW w:type="dxa" w:w="4320"/>
          </w:tcPr>
          <w:p>
            <w:r>
              <w:t>Người dùng tự đổi mật khẩu để bảo mật tài khoản</w:t>
            </w:r>
          </w:p>
        </w:tc>
      </w:tr>
      <w:tr>
        <w:tc>
          <w:tcPr>
            <w:tcW w:type="dxa" w:w="4320"/>
          </w:tcPr>
          <w:p>
            <w:r>
              <w:t>**Ai dùng**</w:t>
            </w:r>
          </w:p>
        </w:tc>
        <w:tc>
          <w:tcPr>
            <w:tcW w:type="dxa" w:w="4320"/>
          </w:tcPr>
          <w:p>
            <w:r>
              <w:t>Tất cả người dùng</w:t>
            </w:r>
          </w:p>
        </w:tc>
      </w:tr>
      <w:tr>
        <w:tc>
          <w:tcPr>
            <w:tcW w:type="dxa" w:w="4320"/>
          </w:tcPr>
          <w:p>
            <w:r>
              <w:t>**Yêu cầu mật khẩu**</w:t>
            </w:r>
          </w:p>
        </w:tc>
        <w:tc>
          <w:tcPr>
            <w:tcW w:type="dxa" w:w="4320"/>
          </w:tcPr>
          <w:p>
            <w:r>
              <w:t>6–12 ký tự, có chữ + số + ký tự đặc biệt</w:t>
            </w:r>
          </w:p>
        </w:tc>
      </w:tr>
      <w:tr>
        <w:tc>
          <w:tcPr>
            <w:tcW w:type="dxa" w:w="4320"/>
          </w:tcPr>
          <w:p>
            <w:r>
              <w:t>**Luồng chính**</w:t>
            </w:r>
          </w:p>
        </w:tc>
        <w:tc>
          <w:tcPr>
            <w:tcW w:type="dxa" w:w="4320"/>
          </w:tcPr>
          <w:p>
            <w:r>
              <w:t>1. Nhập mật khẩu cũ&lt;br&gt;2. Nhập mật khẩu mới + xác nhận&lt;br&gt;3. Hệ thống cập nhật</w:t>
            </w:r>
          </w:p>
        </w:tc>
      </w:tr>
      <w:tr>
        <w:tc>
          <w:tcPr>
            <w:tcW w:type="dxa" w:w="4320"/>
          </w:tcPr>
          <w:p>
            <w:r>
              <w:t>**Lưu ý**</w:t>
            </w:r>
          </w:p>
        </w:tc>
        <w:tc>
          <w:tcPr>
            <w:tcW w:type="dxa" w:w="4320"/>
          </w:tcPr>
          <w:p>
            <w:r>
              <w:t>Kiểm tra validation đổi mật khẩu đầy đủ</w:t>
            </w:r>
          </w:p>
        </w:tc>
      </w:tr>
    </w:tbl>
    <w:p/>
    <w:p>
      <w:pPr>
        <w:pStyle w:val="Heading4"/>
      </w:pPr>
      <w:r>
        <w:t>FR-AUTH-003 – Đăng xuất</w:t>
      </w:r>
    </w:p>
    <w:tbl>
      <w:tblPr>
        <w:tblStyle w:val="TableGrid"/>
        <w:tblW w:type="auto" w:w="0"/>
        <w:tblLook w:firstColumn="1" w:firstRow="1" w:lastColumn="0" w:lastRow="0" w:noHBand="0" w:noVBand="1" w:val="04A0"/>
      </w:tblPr>
      <w:tblGrid>
        <w:gridCol w:w="4320"/>
        <w:gridCol w:w="4320"/>
      </w:tblGrid>
      <w:tr>
        <w:tc>
          <w:tcPr>
            <w:tcW w:type="dxa" w:w="4320"/>
          </w:tcPr>
          <w:p>
            <w:r>
              <w:rPr>
                <w:b/>
              </w:rPr>
              <w:t>Thuộc tính</w:t>
            </w:r>
          </w:p>
        </w:tc>
        <w:tc>
          <w:tcPr>
            <w:tcW w:type="dxa" w:w="4320"/>
          </w:tcPr>
          <w:p>
            <w:r>
              <w:rPr>
                <w:b/>
              </w:rPr>
              <w:t>Nội dung</w:t>
            </w:r>
          </w:p>
        </w:tc>
      </w:tr>
      <w:tr>
        <w:tc>
          <w:tcPr>
            <w:tcW w:type="dxa" w:w="4320"/>
          </w:tcPr>
          <w:p>
            <w:r>
              <w:t>**Mục đích**</w:t>
            </w:r>
          </w:p>
        </w:tc>
        <w:tc>
          <w:tcPr>
            <w:tcW w:type="dxa" w:w="4320"/>
          </w:tcPr>
          <w:p>
            <w:r>
              <w:t>Kết thúc phiên làm việc (đăng xuất khỏi tài khoản)</w:t>
            </w:r>
          </w:p>
        </w:tc>
      </w:tr>
      <w:tr>
        <w:tc>
          <w:tcPr>
            <w:tcW w:type="dxa" w:w="4320"/>
          </w:tcPr>
          <w:p>
            <w:r>
              <w:t>**Ai dùng**</w:t>
            </w:r>
          </w:p>
        </w:tc>
        <w:tc>
          <w:tcPr>
            <w:tcW w:type="dxa" w:w="4320"/>
          </w:tcPr>
          <w:p>
            <w:r>
              <w:t>Tất cả người dùng</w:t>
            </w:r>
          </w:p>
        </w:tc>
      </w:tr>
    </w:tbl>
    <w:p/>
    <w:p>
      <w:r>
        <w:t>---</w:t>
      </w:r>
    </w:p>
    <w:p>
      <w:pPr>
        <w:pStyle w:val="Heading3"/>
      </w:pPr>
      <w:r>
        <w:t>2.2. Module: Quản lý tài khoản (Account Management)</w:t>
      </w:r>
    </w:p>
    <w:p>
      <w:pPr>
        <w:pStyle w:val="Heading4"/>
      </w:pPr>
      <w:r>
        <w:t>FR-ACC-001 – Import tài khoản từ Excel</w:t>
      </w:r>
    </w:p>
    <w:tbl>
      <w:tblPr>
        <w:tblStyle w:val="TableGrid"/>
        <w:tblW w:type="auto" w:w="0"/>
        <w:tblLook w:firstColumn="1" w:firstRow="1" w:lastColumn="0" w:lastRow="0" w:noHBand="0" w:noVBand="1" w:val="04A0"/>
      </w:tblPr>
      <w:tblGrid>
        <w:gridCol w:w="4320"/>
        <w:gridCol w:w="4320"/>
      </w:tblGrid>
      <w:tr>
        <w:tc>
          <w:tcPr>
            <w:tcW w:type="dxa" w:w="4320"/>
          </w:tcPr>
          <w:p>
            <w:r>
              <w:rPr>
                <w:b/>
              </w:rPr>
              <w:t>Thuộc tính</w:t>
            </w:r>
          </w:p>
        </w:tc>
        <w:tc>
          <w:tcPr>
            <w:tcW w:type="dxa" w:w="4320"/>
          </w:tcPr>
          <w:p>
            <w:r>
              <w:rPr>
                <w:b/>
              </w:rPr>
              <w:t>Nội dung</w:t>
            </w:r>
          </w:p>
        </w:tc>
      </w:tr>
      <w:tr>
        <w:tc>
          <w:tcPr>
            <w:tcW w:type="dxa" w:w="4320"/>
          </w:tcPr>
          <w:p>
            <w:r>
              <w:t>**Mục đích**</w:t>
            </w:r>
          </w:p>
        </w:tc>
        <w:tc>
          <w:tcPr>
            <w:tcW w:type="dxa" w:w="4320"/>
          </w:tcPr>
          <w:p>
            <w:r>
              <w:t>Tạo hàng loạt tài khoản nhanh cho nhiều nhân viên thay vì nhập từng người</w:t>
            </w:r>
          </w:p>
        </w:tc>
      </w:tr>
      <w:tr>
        <w:tc>
          <w:tcPr>
            <w:tcW w:type="dxa" w:w="4320"/>
          </w:tcPr>
          <w:p>
            <w:r>
              <w:t>**Ai dùng**</w:t>
            </w:r>
          </w:p>
        </w:tc>
        <w:tc>
          <w:tcPr>
            <w:tcW w:type="dxa" w:w="4320"/>
          </w:tcPr>
          <w:p>
            <w:r>
              <w:t>Admin Hệ thống</w:t>
            </w:r>
          </w:p>
        </w:tc>
      </w:tr>
      <w:tr>
        <w:tc>
          <w:tcPr>
            <w:tcW w:type="dxa" w:w="4320"/>
          </w:tcPr>
          <w:p>
            <w:r>
              <w:t>**File hỗ trợ**</w:t>
            </w:r>
          </w:p>
        </w:tc>
        <w:tc>
          <w:tcPr>
            <w:tcW w:type="dxa" w:w="4320"/>
          </w:tcPr>
          <w:p>
            <w:r>
              <w:t>.xlsx/.xls (≤ 10MB)</w:t>
            </w:r>
          </w:p>
        </w:tc>
      </w:tr>
      <w:tr>
        <w:tc>
          <w:tcPr>
            <w:tcW w:type="dxa" w:w="4320"/>
          </w:tcPr>
          <w:p>
            <w:r>
              <w:t>**Cột bắt buộc**</w:t>
            </w:r>
          </w:p>
        </w:tc>
        <w:tc>
          <w:tcPr>
            <w:tcW w:type="dxa" w:w="4320"/>
          </w:tcPr>
          <w:p>
            <w:r>
              <w:t>Mã NV, Họ tên, Phòng ban, Chức vụ, Email</w:t>
            </w:r>
          </w:p>
        </w:tc>
      </w:tr>
      <w:tr>
        <w:tc>
          <w:tcPr>
            <w:tcW w:type="dxa" w:w="4320"/>
          </w:tcPr>
          <w:p>
            <w:r>
              <w:t>**Kết quả**</w:t>
            </w:r>
          </w:p>
        </w:tc>
        <w:tc>
          <w:tcPr>
            <w:tcW w:type="dxa" w:w="4320"/>
          </w:tcPr>
          <w:p>
            <w:r>
              <w:t>- Tạo tài khoản&lt;br&gt;- Gán mật khẩu mặc định&lt;br&gt;- Tạo mã bí mật 6 số ngẫu nhiên&lt;br&gt;- Có cơ chế không tạo trùng&lt;br&gt;- Tự động tạo phòng ban và chức vụ (đẩy vào FR-CFG-003, FR-CFG-004)</w:t>
            </w:r>
          </w:p>
        </w:tc>
      </w:tr>
    </w:tbl>
    <w:p/>
    <w:p>
      <w:pPr>
        <w:pStyle w:val="Heading4"/>
      </w:pPr>
      <w:r>
        <w:t>FR-ACC-002 – Tạo tài khoản thủ công</w:t>
      </w:r>
    </w:p>
    <w:tbl>
      <w:tblPr>
        <w:tblStyle w:val="TableGrid"/>
        <w:tblW w:type="auto" w:w="0"/>
        <w:tblLook w:firstColumn="1" w:firstRow="1" w:lastColumn="0" w:lastRow="0" w:noHBand="0" w:noVBand="1" w:val="04A0"/>
      </w:tblPr>
      <w:tblGrid>
        <w:gridCol w:w="4320"/>
        <w:gridCol w:w="4320"/>
      </w:tblGrid>
      <w:tr>
        <w:tc>
          <w:tcPr>
            <w:tcW w:type="dxa" w:w="4320"/>
          </w:tcPr>
          <w:p>
            <w:r>
              <w:rPr>
                <w:b/>
              </w:rPr>
              <w:t>Thuộc tính</w:t>
            </w:r>
          </w:p>
        </w:tc>
        <w:tc>
          <w:tcPr>
            <w:tcW w:type="dxa" w:w="4320"/>
          </w:tcPr>
          <w:p>
            <w:r>
              <w:rPr>
                <w:b/>
              </w:rPr>
              <w:t>Nội dung</w:t>
            </w:r>
          </w:p>
        </w:tc>
      </w:tr>
      <w:tr>
        <w:tc>
          <w:tcPr>
            <w:tcW w:type="dxa" w:w="4320"/>
          </w:tcPr>
          <w:p>
            <w:r>
              <w:t>**Mục đích**</w:t>
            </w:r>
          </w:p>
        </w:tc>
        <w:tc>
          <w:tcPr>
            <w:tcW w:type="dxa" w:w="4320"/>
          </w:tcPr>
          <w:p>
            <w:r>
              <w:t>Tạo tài khoản cho một nhân viên mới hoặc bổ sung thiếu</w:t>
            </w:r>
          </w:p>
        </w:tc>
      </w:tr>
      <w:tr>
        <w:tc>
          <w:tcPr>
            <w:tcW w:type="dxa" w:w="4320"/>
          </w:tcPr>
          <w:p>
            <w:r>
              <w:t>**Ai dùng**</w:t>
            </w:r>
          </w:p>
        </w:tc>
        <w:tc>
          <w:tcPr>
            <w:tcW w:type="dxa" w:w="4320"/>
          </w:tcPr>
          <w:p>
            <w:r>
              <w:t>Admin Hệ thống</w:t>
            </w:r>
          </w:p>
        </w:tc>
      </w:tr>
      <w:tr>
        <w:tc>
          <w:tcPr>
            <w:tcW w:type="dxa" w:w="4320"/>
          </w:tcPr>
          <w:p>
            <w:r>
              <w:t>**Nhập**</w:t>
            </w:r>
          </w:p>
        </w:tc>
        <w:tc>
          <w:tcPr>
            <w:tcW w:type="dxa" w:w="4320"/>
          </w:tcPr>
          <w:p>
            <w:r>
              <w:t>Mã NV, Họ tên, Phòng ban, Chức vụ, Email</w:t>
            </w:r>
          </w:p>
        </w:tc>
      </w:tr>
      <w:tr>
        <w:tc>
          <w:tcPr>
            <w:tcW w:type="dxa" w:w="4320"/>
          </w:tcPr>
          <w:p>
            <w:r>
              <w:t>**Kết quả**</w:t>
            </w:r>
          </w:p>
        </w:tc>
        <w:tc>
          <w:tcPr>
            <w:tcW w:type="dxa" w:w="4320"/>
          </w:tcPr>
          <w:p>
            <w:r>
              <w:t>Tài khoản mới + mật khẩu mặc định</w:t>
            </w:r>
          </w:p>
        </w:tc>
      </w:tr>
    </w:tbl>
    <w:p/>
    <w:p>
      <w:pPr>
        <w:pStyle w:val="Heading4"/>
      </w:pPr>
      <w:r>
        <w:t>FR-ACC-003 – Danh sách tài khoản</w:t>
      </w:r>
    </w:p>
    <w:tbl>
      <w:tblPr>
        <w:tblStyle w:val="TableGrid"/>
        <w:tblW w:type="auto" w:w="0"/>
        <w:tblLook w:firstColumn="1" w:firstRow="1" w:lastColumn="0" w:lastRow="0" w:noHBand="0" w:noVBand="1" w:val="04A0"/>
      </w:tblPr>
      <w:tblGrid>
        <w:gridCol w:w="4320"/>
        <w:gridCol w:w="4320"/>
      </w:tblGrid>
      <w:tr>
        <w:tc>
          <w:tcPr>
            <w:tcW w:type="dxa" w:w="4320"/>
          </w:tcPr>
          <w:p>
            <w:r>
              <w:rPr>
                <w:b/>
              </w:rPr>
              <w:t>Thuộc tính</w:t>
            </w:r>
          </w:p>
        </w:tc>
        <w:tc>
          <w:tcPr>
            <w:tcW w:type="dxa" w:w="4320"/>
          </w:tcPr>
          <w:p>
            <w:r>
              <w:rPr>
                <w:b/>
              </w:rPr>
              <w:t>Nội dung</w:t>
            </w:r>
          </w:p>
        </w:tc>
      </w:tr>
      <w:tr>
        <w:tc>
          <w:tcPr>
            <w:tcW w:type="dxa" w:w="4320"/>
          </w:tcPr>
          <w:p>
            <w:r>
              <w:t>**Mục đích**</w:t>
            </w:r>
          </w:p>
        </w:tc>
        <w:tc>
          <w:tcPr>
            <w:tcW w:type="dxa" w:w="4320"/>
          </w:tcPr>
          <w:p>
            <w:r>
              <w:t>Tra cứu nhanh ai có tài khoản, thuộc phòng ban nào, đang hoạt động hay đã ngưng</w:t>
            </w:r>
          </w:p>
        </w:tc>
      </w:tr>
      <w:tr>
        <w:tc>
          <w:tcPr>
            <w:tcW w:type="dxa" w:w="4320"/>
          </w:tcPr>
          <w:p>
            <w:r>
              <w:t>**Ai dùng**</w:t>
            </w:r>
          </w:p>
        </w:tc>
        <w:tc>
          <w:tcPr>
            <w:tcW w:type="dxa" w:w="4320"/>
          </w:tcPr>
          <w:p>
            <w:r>
              <w:t>Admin Hệ thống</w:t>
            </w:r>
          </w:p>
        </w:tc>
      </w:tr>
      <w:tr>
        <w:tc>
          <w:tcPr>
            <w:tcW w:type="dxa" w:w="4320"/>
          </w:tcPr>
          <w:p>
            <w:r>
              <w:t>**Lọc theo**</w:t>
            </w:r>
          </w:p>
        </w:tc>
        <w:tc>
          <w:tcPr>
            <w:tcW w:type="dxa" w:w="4320"/>
          </w:tcPr>
          <w:p>
            <w:r>
              <w:t>Phòng ban, Trạng thái (Hoạt động/Ngưng)</w:t>
            </w:r>
          </w:p>
        </w:tc>
      </w:tr>
      <w:tr>
        <w:tc>
          <w:tcPr>
            <w:tcW w:type="dxa" w:w="4320"/>
          </w:tcPr>
          <w:p>
            <w:r>
              <w:t>**Hiển thị**</w:t>
            </w:r>
          </w:p>
        </w:tc>
        <w:tc>
          <w:tcPr>
            <w:tcW w:type="dxa" w:w="4320"/>
          </w:tcPr>
          <w:p>
            <w:r>
              <w:t>Mã NV, Họ tên, Phòng ban, Chức vụ, Email, Ngày tạo, Trạng thái</w:t>
            </w:r>
          </w:p>
        </w:tc>
      </w:tr>
    </w:tbl>
    <w:p/>
    <w:p>
      <w:pPr>
        <w:pStyle w:val="Heading4"/>
      </w:pPr>
      <w:r>
        <w:t>FR-ACC-004 – Cập nhật / Vô hiệu hóa tài khoản</w:t>
      </w:r>
    </w:p>
    <w:tbl>
      <w:tblPr>
        <w:tblStyle w:val="TableGrid"/>
        <w:tblW w:type="auto" w:w="0"/>
        <w:tblLook w:firstColumn="1" w:firstRow="1" w:lastColumn="0" w:lastRow="0" w:noHBand="0" w:noVBand="1" w:val="04A0"/>
      </w:tblPr>
      <w:tblGrid>
        <w:gridCol w:w="4320"/>
        <w:gridCol w:w="4320"/>
      </w:tblGrid>
      <w:tr>
        <w:tc>
          <w:tcPr>
            <w:tcW w:type="dxa" w:w="4320"/>
          </w:tcPr>
          <w:p>
            <w:r>
              <w:rPr>
                <w:b/>
              </w:rPr>
              <w:t>Thuộc tính</w:t>
            </w:r>
          </w:p>
        </w:tc>
        <w:tc>
          <w:tcPr>
            <w:tcW w:type="dxa" w:w="4320"/>
          </w:tcPr>
          <w:p>
            <w:r>
              <w:rPr>
                <w:b/>
              </w:rPr>
              <w:t>Nội dung</w:t>
            </w:r>
          </w:p>
        </w:tc>
      </w:tr>
      <w:tr>
        <w:tc>
          <w:tcPr>
            <w:tcW w:type="dxa" w:w="4320"/>
          </w:tcPr>
          <w:p>
            <w:r>
              <w:t>**Mục đích**</w:t>
            </w:r>
          </w:p>
        </w:tc>
        <w:tc>
          <w:tcPr>
            <w:tcW w:type="dxa" w:w="4320"/>
          </w:tcPr>
          <w:p>
            <w:r>
              <w:t>Khi nhân viên nghỉ hoặc chuyển bộ phận, Admin cập nhật thông tin hoặc khóa tài khoản</w:t>
            </w:r>
          </w:p>
        </w:tc>
      </w:tr>
      <w:tr>
        <w:tc>
          <w:tcPr>
            <w:tcW w:type="dxa" w:w="4320"/>
          </w:tcPr>
          <w:p>
            <w:r>
              <w:t>**Ai dùng**</w:t>
            </w:r>
          </w:p>
        </w:tc>
        <w:tc>
          <w:tcPr>
            <w:tcW w:type="dxa" w:w="4320"/>
          </w:tcPr>
          <w:p>
            <w:r>
              <w:t>Admin Hệ thống</w:t>
            </w:r>
          </w:p>
        </w:tc>
      </w:tr>
      <w:tr>
        <w:tc>
          <w:tcPr>
            <w:tcW w:type="dxa" w:w="4320"/>
          </w:tcPr>
          <w:p>
            <w:r>
              <w:t>**Lưu ý**</w:t>
            </w:r>
          </w:p>
        </w:tc>
        <w:tc>
          <w:tcPr>
            <w:tcW w:type="dxa" w:w="4320"/>
          </w:tcPr>
          <w:p>
            <w:r>
              <w:t>Không xóa hẳn (xóa mềm), chỉ chuyển trạng thái để vẫn còn dữ liệu lịch sử</w:t>
            </w:r>
          </w:p>
        </w:tc>
      </w:tr>
    </w:tbl>
    <w:p/>
    <w:p>
      <w:r>
        <w:t>---</w:t>
      </w:r>
    </w:p>
    <w:p>
      <w:pPr>
        <w:pStyle w:val="Heading3"/>
      </w:pPr>
      <w:r>
        <w:t>2.3. Module: Đăng ký bữa ăn (Meal Registration)</w:t>
      </w:r>
    </w:p>
    <w:p>
      <w:pPr>
        <w:pStyle w:val="Heading4"/>
      </w:pPr>
      <w:r>
        <w:t>FR-REG-001 – Xem lịch ăn tháng</w:t>
      </w:r>
    </w:p>
    <w:tbl>
      <w:tblPr>
        <w:tblStyle w:val="TableGrid"/>
        <w:tblW w:type="auto" w:w="0"/>
        <w:tblLook w:firstColumn="1" w:firstRow="1" w:lastColumn="0" w:lastRow="0" w:noHBand="0" w:noVBand="1" w:val="04A0"/>
      </w:tblPr>
      <w:tblGrid>
        <w:gridCol w:w="4320"/>
        <w:gridCol w:w="4320"/>
      </w:tblGrid>
      <w:tr>
        <w:tc>
          <w:tcPr>
            <w:tcW w:type="dxa" w:w="4320"/>
          </w:tcPr>
          <w:p>
            <w:r>
              <w:rPr>
                <w:b/>
              </w:rPr>
              <w:t>Thuộc tính</w:t>
            </w:r>
          </w:p>
        </w:tc>
        <w:tc>
          <w:tcPr>
            <w:tcW w:type="dxa" w:w="4320"/>
          </w:tcPr>
          <w:p>
            <w:r>
              <w:rPr>
                <w:b/>
              </w:rPr>
              <w:t>Nội dung</w:t>
            </w:r>
          </w:p>
        </w:tc>
      </w:tr>
      <w:tr>
        <w:tc>
          <w:tcPr>
            <w:tcW w:type="dxa" w:w="4320"/>
          </w:tcPr>
          <w:p>
            <w:r>
              <w:t>**Mục đích**</w:t>
            </w:r>
          </w:p>
        </w:tc>
        <w:tc>
          <w:tcPr>
            <w:tcW w:type="dxa" w:w="4320"/>
          </w:tcPr>
          <w:p>
            <w:r>
              <w:t>Nhân viên nhìn là biết ngày nào đã đăng ký/đã ăn/bỏ bữa</w:t>
            </w:r>
          </w:p>
        </w:tc>
      </w:tr>
      <w:tr>
        <w:tc>
          <w:tcPr>
            <w:tcW w:type="dxa" w:w="4320"/>
          </w:tcPr>
          <w:p>
            <w:r>
              <w:t>**Ai dùng**</w:t>
            </w:r>
          </w:p>
        </w:tc>
        <w:tc>
          <w:tcPr>
            <w:tcW w:type="dxa" w:w="4320"/>
          </w:tcPr>
          <w:p>
            <w:r>
              <w:t>Nhân viên</w:t>
            </w:r>
          </w:p>
        </w:tc>
      </w:tr>
      <w:tr>
        <w:tc>
          <w:tcPr>
            <w:tcW w:type="dxa" w:w="4320"/>
          </w:tcPr>
          <w:p>
            <w:r>
              <w:t>**Icon hiển thị**</w:t>
            </w:r>
          </w:p>
        </w:tc>
        <w:tc>
          <w:tcPr>
            <w:tcW w:type="dxa" w:w="4320"/>
          </w:tcPr>
          <w:p>
            <w:r>
              <w:t>✅ Đã ăn (đã check-in)&lt;br&gt;❌ Bỏ (đăng ký nhưng bữa đã qua mà không check-in)&lt;br&gt;✓ Đã đăng ký&lt;br&gt;(+) Có thể đăng ký</w:t>
            </w:r>
          </w:p>
        </w:tc>
      </w:tr>
      <w:tr>
        <w:tc>
          <w:tcPr>
            <w:tcW w:type="dxa" w:w="4320"/>
          </w:tcPr>
          <w:p>
            <w:r>
              <w:t>**Tổng hợp**</w:t>
            </w:r>
          </w:p>
        </w:tc>
        <w:tc>
          <w:tcPr>
            <w:tcW w:type="dxa" w:w="4320"/>
          </w:tcPr>
          <w:p>
            <w:r>
              <w:t>Bữa đã ăn, Bữa bỏ, Tổng tiền tháng (xem BR-002)</w:t>
            </w:r>
          </w:p>
        </w:tc>
      </w:tr>
    </w:tbl>
    <w:p/>
    <w:p>
      <w:pPr>
        <w:pStyle w:val="Heading4"/>
      </w:pPr>
      <w:r>
        <w:t>FR-REG-002 – Đăng ký bữa ăn từng ngày</w:t>
      </w:r>
    </w:p>
    <w:tbl>
      <w:tblPr>
        <w:tblStyle w:val="TableGrid"/>
        <w:tblW w:type="auto" w:w="0"/>
        <w:tblLook w:firstColumn="1" w:firstRow="1" w:lastColumn="0" w:lastRow="0" w:noHBand="0" w:noVBand="1" w:val="04A0"/>
      </w:tblPr>
      <w:tblGrid>
        <w:gridCol w:w="4320"/>
        <w:gridCol w:w="4320"/>
      </w:tblGrid>
      <w:tr>
        <w:tc>
          <w:tcPr>
            <w:tcW w:type="dxa" w:w="4320"/>
          </w:tcPr>
          <w:p>
            <w:r>
              <w:rPr>
                <w:b/>
              </w:rPr>
              <w:t>Thuộc tính</w:t>
            </w:r>
          </w:p>
        </w:tc>
        <w:tc>
          <w:tcPr>
            <w:tcW w:type="dxa" w:w="4320"/>
          </w:tcPr>
          <w:p>
            <w:r>
              <w:rPr>
                <w:b/>
              </w:rPr>
              <w:t>Nội dung</w:t>
            </w:r>
          </w:p>
        </w:tc>
      </w:tr>
      <w:tr>
        <w:tc>
          <w:tcPr>
            <w:tcW w:type="dxa" w:w="4320"/>
          </w:tcPr>
          <w:p>
            <w:r>
              <w:t>**Mục đích**</w:t>
            </w:r>
          </w:p>
        </w:tc>
        <w:tc>
          <w:tcPr>
            <w:tcW w:type="dxa" w:w="4320"/>
          </w:tcPr>
          <w:p>
            <w:r>
              <w:t>Nhân viên chọn ngày nào ăn bữa trưa/tối</w:t>
            </w:r>
          </w:p>
        </w:tc>
      </w:tr>
      <w:tr>
        <w:tc>
          <w:tcPr>
            <w:tcW w:type="dxa" w:w="4320"/>
          </w:tcPr>
          <w:p>
            <w:r>
              <w:t>**Ai dùng**</w:t>
            </w:r>
          </w:p>
        </w:tc>
        <w:tc>
          <w:tcPr>
            <w:tcW w:type="dxa" w:w="4320"/>
          </w:tcPr>
          <w:p>
            <w:r>
              <w:t>Nhân viên</w:t>
            </w:r>
          </w:p>
        </w:tc>
      </w:tr>
      <w:tr>
        <w:tc>
          <w:tcPr>
            <w:tcW w:type="dxa" w:w="4320"/>
          </w:tcPr>
          <w:p>
            <w:r>
              <w:t>**Quy tắc giờ chốt**</w:t>
            </w:r>
          </w:p>
        </w:tc>
        <w:tc>
          <w:tcPr>
            <w:tcW w:type="dxa" w:w="4320"/>
          </w:tcPr>
          <w:p>
            <w:r>
              <w:t>Trước 16:00: đăng ký được cho ngày mai trở đi&lt;br&gt;Từ 16:00: chỉ đăng ký từ ngày kia trở đi</w:t>
            </w:r>
          </w:p>
        </w:tc>
      </w:tr>
      <w:tr>
        <w:tc>
          <w:tcPr>
            <w:tcW w:type="dxa" w:w="4320"/>
          </w:tcPr>
          <w:p>
            <w:r>
              <w:t>**Cách dùng**</w:t>
            </w:r>
          </w:p>
        </w:tc>
        <w:tc>
          <w:tcPr>
            <w:tcW w:type="dxa" w:w="4320"/>
          </w:tcPr>
          <w:p>
            <w:r>
              <w:t>Click vào icon (+) của bữa tương ứng trên Lịch ăn</w:t>
            </w:r>
          </w:p>
        </w:tc>
      </w:tr>
      <w:tr>
        <w:tc>
          <w:tcPr>
            <w:tcW w:type="dxa" w:w="4320"/>
          </w:tcPr>
          <w:p>
            <w:r>
              <w:t>**Lưu ý**</w:t>
            </w:r>
          </w:p>
        </w:tc>
        <w:tc>
          <w:tcPr>
            <w:tcW w:type="dxa" w:w="4320"/>
          </w:tcPr>
          <w:p>
            <w:r>
              <w:t>Hiển thị thông báo (FR-GER-001)</w:t>
            </w:r>
          </w:p>
        </w:tc>
      </w:tr>
    </w:tbl>
    <w:p/>
    <w:p>
      <w:pPr>
        <w:pStyle w:val="Heading4"/>
      </w:pPr>
      <w:r>
        <w:t>FR-REG-003 – Hủy đăng ký</w:t>
      </w:r>
    </w:p>
    <w:tbl>
      <w:tblPr>
        <w:tblStyle w:val="TableGrid"/>
        <w:tblW w:type="auto" w:w="0"/>
        <w:tblLook w:firstColumn="1" w:firstRow="1" w:lastColumn="0" w:lastRow="0" w:noHBand="0" w:noVBand="1" w:val="04A0"/>
      </w:tblPr>
      <w:tblGrid>
        <w:gridCol w:w="4320"/>
        <w:gridCol w:w="4320"/>
      </w:tblGrid>
      <w:tr>
        <w:tc>
          <w:tcPr>
            <w:tcW w:type="dxa" w:w="4320"/>
          </w:tcPr>
          <w:p>
            <w:r>
              <w:rPr>
                <w:b/>
              </w:rPr>
              <w:t>Thuộc tính</w:t>
            </w:r>
          </w:p>
        </w:tc>
        <w:tc>
          <w:tcPr>
            <w:tcW w:type="dxa" w:w="4320"/>
          </w:tcPr>
          <w:p>
            <w:r>
              <w:rPr>
                <w:b/>
              </w:rPr>
              <w:t>Nội dung</w:t>
            </w:r>
          </w:p>
        </w:tc>
      </w:tr>
      <w:tr>
        <w:tc>
          <w:tcPr>
            <w:tcW w:type="dxa" w:w="4320"/>
          </w:tcPr>
          <w:p>
            <w:r>
              <w:t>**Mục đích**</w:t>
            </w:r>
          </w:p>
        </w:tc>
        <w:tc>
          <w:tcPr>
            <w:tcW w:type="dxa" w:w="4320"/>
          </w:tcPr>
          <w:p>
            <w:r>
              <w:t>Nếu không ăn, nhân viên hủy sớm để bếp chốt số suất đúng</w:t>
            </w:r>
          </w:p>
        </w:tc>
      </w:tr>
      <w:tr>
        <w:tc>
          <w:tcPr>
            <w:tcW w:type="dxa" w:w="4320"/>
          </w:tcPr>
          <w:p>
            <w:r>
              <w:t>**Ai dùng**</w:t>
            </w:r>
          </w:p>
        </w:tc>
        <w:tc>
          <w:tcPr>
            <w:tcW w:type="dxa" w:w="4320"/>
          </w:tcPr>
          <w:p>
            <w:r>
              <w:t>Nhân viên</w:t>
            </w:r>
          </w:p>
        </w:tc>
      </w:tr>
      <w:tr>
        <w:tc>
          <w:tcPr>
            <w:tcW w:type="dxa" w:w="4320"/>
          </w:tcPr>
          <w:p>
            <w:r>
              <w:t>**Quy tắc giờ chốt**</w:t>
            </w:r>
          </w:p>
        </w:tc>
        <w:tc>
          <w:tcPr>
            <w:tcW w:type="dxa" w:w="4320"/>
          </w:tcPr>
          <w:p>
            <w:r>
              <w:t>Trước 16:00: hủy được cho ngày mai trở đi&lt;br&gt;Từ 16:00: chỉ hủy từ ngày kia trở đi</w:t>
            </w:r>
          </w:p>
        </w:tc>
      </w:tr>
      <w:tr>
        <w:tc>
          <w:tcPr>
            <w:tcW w:type="dxa" w:w="4320"/>
          </w:tcPr>
          <w:p>
            <w:r>
              <w:t>**Cách dùng**</w:t>
            </w:r>
          </w:p>
        </w:tc>
        <w:tc>
          <w:tcPr>
            <w:tcW w:type="dxa" w:w="4320"/>
          </w:tcPr>
          <w:p>
            <w:r>
              <w:t>Click vào icon ✓ để hủy đăng ký</w:t>
            </w:r>
          </w:p>
        </w:tc>
      </w:tr>
      <w:tr>
        <w:tc>
          <w:tcPr>
            <w:tcW w:type="dxa" w:w="4320"/>
          </w:tcPr>
          <w:p>
            <w:r>
              <w:t>**Lưu ý**</w:t>
            </w:r>
          </w:p>
        </w:tc>
        <w:tc>
          <w:tcPr>
            <w:tcW w:type="dxa" w:w="4320"/>
          </w:tcPr>
          <w:p>
            <w:r>
              <w:t>Không cần confirm dialog. Hiển thị thông báo (FR-GER-001)</w:t>
            </w:r>
          </w:p>
        </w:tc>
      </w:tr>
    </w:tbl>
    <w:p/>
    <w:p>
      <w:pPr>
        <w:pStyle w:val="Heading4"/>
      </w:pPr>
      <w:r>
        <w:t>FR-REG-004 – Đăng ký nhanh theo Preset</w:t>
      </w:r>
    </w:p>
    <w:tbl>
      <w:tblPr>
        <w:tblStyle w:val="TableGrid"/>
        <w:tblW w:type="auto" w:w="0"/>
        <w:tblLook w:firstColumn="1" w:firstRow="1" w:lastColumn="0" w:lastRow="0" w:noHBand="0" w:noVBand="1" w:val="04A0"/>
      </w:tblPr>
      <w:tblGrid>
        <w:gridCol w:w="4320"/>
        <w:gridCol w:w="4320"/>
      </w:tblGrid>
      <w:tr>
        <w:tc>
          <w:tcPr>
            <w:tcW w:type="dxa" w:w="4320"/>
          </w:tcPr>
          <w:p>
            <w:r>
              <w:rPr>
                <w:b/>
              </w:rPr>
              <w:t>Thuộc tính</w:t>
            </w:r>
          </w:p>
        </w:tc>
        <w:tc>
          <w:tcPr>
            <w:tcW w:type="dxa" w:w="4320"/>
          </w:tcPr>
          <w:p>
            <w:r>
              <w:rPr>
                <w:b/>
              </w:rPr>
              <w:t>Nội dung</w:t>
            </w:r>
          </w:p>
        </w:tc>
      </w:tr>
      <w:tr>
        <w:tc>
          <w:tcPr>
            <w:tcW w:type="dxa" w:w="4320"/>
          </w:tcPr>
          <w:p>
            <w:r>
              <w:t>**Mục đích**</w:t>
            </w:r>
          </w:p>
        </w:tc>
        <w:tc>
          <w:tcPr>
            <w:tcW w:type="dxa" w:w="4320"/>
          </w:tcPr>
          <w:p>
            <w:r>
              <w:t>Nhân viên không phải bấm từng ngày, chỉ cần chọn "mẫu" là hệ thống tự đăng ký hàng loạt</w:t>
            </w:r>
          </w:p>
        </w:tc>
      </w:tr>
      <w:tr>
        <w:tc>
          <w:tcPr>
            <w:tcW w:type="dxa" w:w="4320"/>
          </w:tcPr>
          <w:p>
            <w:r>
              <w:t>**Ai dùng**</w:t>
            </w:r>
          </w:p>
        </w:tc>
        <w:tc>
          <w:tcPr>
            <w:tcW w:type="dxa" w:w="4320"/>
          </w:tcPr>
          <w:p>
            <w:r>
              <w:t>Nhân viên</w:t>
            </w:r>
          </w:p>
        </w:tc>
      </w:tr>
      <w:tr>
        <w:tc>
          <w:tcPr>
            <w:tcW w:type="dxa" w:w="4320"/>
          </w:tcPr>
          <w:p>
            <w:r>
              <w:t>**Quy tắc giờ chốt**</w:t>
            </w:r>
          </w:p>
        </w:tc>
        <w:tc>
          <w:tcPr>
            <w:tcW w:type="dxa" w:w="4320"/>
          </w:tcPr>
          <w:p>
            <w:r>
              <w:t>Áp dụng như FR-REG-002</w:t>
            </w:r>
          </w:p>
        </w:tc>
      </w:tr>
      <w:tr>
        <w:tc>
          <w:tcPr>
            <w:tcW w:type="dxa" w:w="4320"/>
          </w:tcPr>
          <w:p>
            <w:r>
              <w:t>**Cách dùng**</w:t>
            </w:r>
          </w:p>
        </w:tc>
        <w:tc>
          <w:tcPr>
            <w:tcW w:type="dxa" w:w="4320"/>
          </w:tcPr>
          <w:p>
            <w:r>
              <w:t>Click Đăng ký nhanh &gt; chọn 1 preset &gt; Lưu</w:t>
            </w:r>
          </w:p>
        </w:tc>
      </w:tr>
      <w:tr>
        <w:tc>
          <w:tcPr>
            <w:tcW w:type="dxa" w:w="4320"/>
          </w:tcPr>
          <w:p>
            <w:r>
              <w:t>**Logic**</w:t>
            </w:r>
          </w:p>
        </w:tc>
        <w:tc>
          <w:tcPr>
            <w:tcW w:type="dxa" w:w="4320"/>
          </w:tcPr>
          <w:p>
            <w:r>
              <w:t>Áp dụng cho tất cả ngày hợp lệ trong tháng. **Lưu đè** dữ liệu đăng ký cũ</w:t>
            </w:r>
          </w:p>
        </w:tc>
      </w:tr>
      <w:tr>
        <w:tc>
          <w:tcPr>
            <w:tcW w:type="dxa" w:w="4320"/>
          </w:tcPr>
          <w:p>
            <w:r>
              <w:t>**Preset**</w:t>
            </w:r>
          </w:p>
        </w:tc>
        <w:tc>
          <w:tcPr>
            <w:tcW w:type="dxa" w:w="4320"/>
          </w:tcPr>
          <w:p>
            <w:r>
              <w:t>4 mẫu cố định (không tự tạo thêm)</w:t>
            </w:r>
          </w:p>
        </w:tc>
      </w:tr>
    </w:tbl>
    <w:p/>
    <w:p>
      <w:r/>
      <w:r>
        <w:rPr>
          <w:b/>
        </w:rPr>
        <w:t>Danh sách 4 Preset:</w:t>
      </w: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Tên Preset</w:t>
            </w:r>
          </w:p>
        </w:tc>
        <w:tc>
          <w:tcPr>
            <w:tcW w:type="dxa" w:w="2160"/>
          </w:tcPr>
          <w:p>
            <w:r>
              <w:rPr>
                <w:b/>
              </w:rPr>
              <w:t>Bữa</w:t>
            </w:r>
          </w:p>
        </w:tc>
        <w:tc>
          <w:tcPr>
            <w:tcW w:type="dxa" w:w="2160"/>
          </w:tcPr>
          <w:p>
            <w:r>
              <w:rPr>
                <w:b/>
              </w:rPr>
              <w:t>Áp dụng</w:t>
            </w:r>
          </w:p>
        </w:tc>
      </w:tr>
      <w:tr>
        <w:tc>
          <w:tcPr>
            <w:tcW w:type="dxa" w:w="2160"/>
          </w:tcPr>
          <w:p>
            <w:r>
              <w:t>1</w:t>
            </w:r>
          </w:p>
        </w:tc>
        <w:tc>
          <w:tcPr>
            <w:tcW w:type="dxa" w:w="2160"/>
          </w:tcPr>
          <w:p>
            <w:r>
              <w:t>Hành chính – Trưa</w:t>
            </w:r>
          </w:p>
        </w:tc>
        <w:tc>
          <w:tcPr>
            <w:tcW w:type="dxa" w:w="2160"/>
          </w:tcPr>
          <w:p>
            <w:r>
              <w:t>Trưa</w:t>
            </w:r>
          </w:p>
        </w:tc>
        <w:tc>
          <w:tcPr>
            <w:tcW w:type="dxa" w:w="2160"/>
          </w:tcPr>
          <w:p>
            <w:r>
              <w:t>T2–T6</w:t>
            </w:r>
          </w:p>
        </w:tc>
      </w:tr>
      <w:tr>
        <w:tc>
          <w:tcPr>
            <w:tcW w:type="dxa" w:w="2160"/>
          </w:tcPr>
          <w:p>
            <w:r>
              <w:t>2</w:t>
            </w:r>
          </w:p>
        </w:tc>
        <w:tc>
          <w:tcPr>
            <w:tcW w:type="dxa" w:w="2160"/>
          </w:tcPr>
          <w:p>
            <w:r>
              <w:t>Hành chính – Trưa+Tối</w:t>
            </w:r>
          </w:p>
        </w:tc>
        <w:tc>
          <w:tcPr>
            <w:tcW w:type="dxa" w:w="2160"/>
          </w:tcPr>
          <w:p>
            <w:r>
              <w:t>Trưa+Tối</w:t>
            </w:r>
          </w:p>
        </w:tc>
        <w:tc>
          <w:tcPr>
            <w:tcW w:type="dxa" w:w="2160"/>
          </w:tcPr>
          <w:p>
            <w:r>
              <w:t>T2–T6</w:t>
            </w:r>
          </w:p>
        </w:tc>
      </w:tr>
      <w:tr>
        <w:tc>
          <w:tcPr>
            <w:tcW w:type="dxa" w:w="2160"/>
          </w:tcPr>
          <w:p>
            <w:r>
              <w:t>3</w:t>
            </w:r>
          </w:p>
        </w:tc>
        <w:tc>
          <w:tcPr>
            <w:tcW w:type="dxa" w:w="2160"/>
          </w:tcPr>
          <w:p>
            <w:r>
              <w:t>Full tháng – Trưa</w:t>
            </w:r>
          </w:p>
        </w:tc>
        <w:tc>
          <w:tcPr>
            <w:tcW w:type="dxa" w:w="2160"/>
          </w:tcPr>
          <w:p>
            <w:r>
              <w:t>Trưa</w:t>
            </w:r>
          </w:p>
        </w:tc>
        <w:tc>
          <w:tcPr>
            <w:tcW w:type="dxa" w:w="2160"/>
          </w:tcPr>
          <w:p>
            <w:r>
              <w:t>Cả tuần</w:t>
            </w:r>
          </w:p>
        </w:tc>
      </w:tr>
      <w:tr>
        <w:tc>
          <w:tcPr>
            <w:tcW w:type="dxa" w:w="2160"/>
          </w:tcPr>
          <w:p>
            <w:r>
              <w:t>4</w:t>
            </w:r>
          </w:p>
        </w:tc>
        <w:tc>
          <w:tcPr>
            <w:tcW w:type="dxa" w:w="2160"/>
          </w:tcPr>
          <w:p>
            <w:r>
              <w:t>Full tháng – Trưa+Tối</w:t>
            </w:r>
          </w:p>
        </w:tc>
        <w:tc>
          <w:tcPr>
            <w:tcW w:type="dxa" w:w="2160"/>
          </w:tcPr>
          <w:p>
            <w:r>
              <w:t>Trưa+Tối</w:t>
            </w:r>
          </w:p>
        </w:tc>
        <w:tc>
          <w:tcPr>
            <w:tcW w:type="dxa" w:w="2160"/>
          </w:tcPr>
          <w:p>
            <w:r>
              <w:t>Cả tuần</w:t>
            </w:r>
          </w:p>
        </w:tc>
      </w:tr>
    </w:tbl>
    <w:p/>
    <w:p>
      <w:r>
        <w:t>---</w:t>
      </w:r>
    </w:p>
    <w:p>
      <w:pPr>
        <w:pStyle w:val="Heading3"/>
      </w:pPr>
      <w:r>
        <w:t>2.4. Module: Mã QR cá nhân</w:t>
      </w:r>
    </w:p>
    <w:p>
      <w:pPr>
        <w:pStyle w:val="Heading4"/>
      </w:pPr>
      <w:r>
        <w:t>FR-QR-001 – Xem mã QR cá nhân</w:t>
      </w:r>
    </w:p>
    <w:tbl>
      <w:tblPr>
        <w:tblStyle w:val="TableGrid"/>
        <w:tblW w:type="auto" w:w="0"/>
        <w:tblLook w:firstColumn="1" w:firstRow="1" w:lastColumn="0" w:lastRow="0" w:noHBand="0" w:noVBand="1" w:val="04A0"/>
      </w:tblPr>
      <w:tblGrid>
        <w:gridCol w:w="4320"/>
        <w:gridCol w:w="4320"/>
      </w:tblGrid>
      <w:tr>
        <w:tc>
          <w:tcPr>
            <w:tcW w:type="dxa" w:w="4320"/>
          </w:tcPr>
          <w:p>
            <w:r>
              <w:rPr>
                <w:b/>
              </w:rPr>
              <w:t>Thuộc tính</w:t>
            </w:r>
          </w:p>
        </w:tc>
        <w:tc>
          <w:tcPr>
            <w:tcW w:type="dxa" w:w="4320"/>
          </w:tcPr>
          <w:p>
            <w:r>
              <w:rPr>
                <w:b/>
              </w:rPr>
              <w:t>Nội dung</w:t>
            </w:r>
          </w:p>
        </w:tc>
      </w:tr>
      <w:tr>
        <w:tc>
          <w:tcPr>
            <w:tcW w:type="dxa" w:w="4320"/>
          </w:tcPr>
          <w:p>
            <w:r>
              <w:t>**Mục đích**</w:t>
            </w:r>
          </w:p>
        </w:tc>
        <w:tc>
          <w:tcPr>
            <w:tcW w:type="dxa" w:w="4320"/>
          </w:tcPr>
          <w:p>
            <w:r>
              <w:t>Có mã để check-in nhanh (bếp quét QR) và có mã bí mật dự phòng</w:t>
            </w:r>
          </w:p>
        </w:tc>
      </w:tr>
      <w:tr>
        <w:tc>
          <w:tcPr>
            <w:tcW w:type="dxa" w:w="4320"/>
          </w:tcPr>
          <w:p>
            <w:r>
              <w:t>**Ai dùng**</w:t>
            </w:r>
          </w:p>
        </w:tc>
        <w:tc>
          <w:tcPr>
            <w:tcW w:type="dxa" w:w="4320"/>
          </w:tcPr>
          <w:p>
            <w:r>
              <w:t>Nhân viên</w:t>
            </w:r>
          </w:p>
        </w:tc>
      </w:tr>
      <w:tr>
        <w:tc>
          <w:tcPr>
            <w:tcW w:type="dxa" w:w="4320"/>
          </w:tcPr>
          <w:p>
            <w:r>
              <w:t>**Hiển thị**</w:t>
            </w:r>
          </w:p>
        </w:tc>
        <w:tc>
          <w:tcPr>
            <w:tcW w:type="dxa" w:w="4320"/>
          </w:tcPr>
          <w:p>
            <w:r>
              <w:t>QR code, Mã NV, Mã bí mật (ẩn mặc định)</w:t>
            </w:r>
          </w:p>
        </w:tc>
      </w:tr>
    </w:tbl>
    <w:p/>
    <w:p>
      <w:pPr>
        <w:pStyle w:val="Heading4"/>
      </w:pPr>
      <w:r>
        <w:t>FR-QR-002 – Hiện/Ẩn mã bí mật</w:t>
      </w:r>
    </w:p>
    <w:tbl>
      <w:tblPr>
        <w:tblStyle w:val="TableGrid"/>
        <w:tblW w:type="auto" w:w="0"/>
        <w:tblLook w:firstColumn="1" w:firstRow="1" w:lastColumn="0" w:lastRow="0" w:noHBand="0" w:noVBand="1" w:val="04A0"/>
      </w:tblPr>
      <w:tblGrid>
        <w:gridCol w:w="4320"/>
        <w:gridCol w:w="4320"/>
      </w:tblGrid>
      <w:tr>
        <w:tc>
          <w:tcPr>
            <w:tcW w:type="dxa" w:w="4320"/>
          </w:tcPr>
          <w:p>
            <w:r>
              <w:rPr>
                <w:b/>
              </w:rPr>
              <w:t>Thuộc tính</w:t>
            </w:r>
          </w:p>
        </w:tc>
        <w:tc>
          <w:tcPr>
            <w:tcW w:type="dxa" w:w="4320"/>
          </w:tcPr>
          <w:p>
            <w:r>
              <w:rPr>
                <w:b/>
              </w:rPr>
              <w:t>Nội dung</w:t>
            </w:r>
          </w:p>
        </w:tc>
      </w:tr>
      <w:tr>
        <w:tc>
          <w:tcPr>
            <w:tcW w:type="dxa" w:w="4320"/>
          </w:tcPr>
          <w:p>
            <w:r>
              <w:t>**Mục đích**</w:t>
            </w:r>
          </w:p>
        </w:tc>
        <w:tc>
          <w:tcPr>
            <w:tcW w:type="dxa" w:w="4320"/>
          </w:tcPr>
          <w:p>
            <w:r>
              <w:t>Tránh lộ mã bí mật khi người khác nhìn màn hình</w:t>
            </w:r>
          </w:p>
        </w:tc>
      </w:tr>
      <w:tr>
        <w:tc>
          <w:tcPr>
            <w:tcW w:type="dxa" w:w="4320"/>
          </w:tcPr>
          <w:p>
            <w:r>
              <w:t>**Ai dùng**</w:t>
            </w:r>
          </w:p>
        </w:tc>
        <w:tc>
          <w:tcPr>
            <w:tcW w:type="dxa" w:w="4320"/>
          </w:tcPr>
          <w:p>
            <w:r>
              <w:t>Nhân viên</w:t>
            </w:r>
          </w:p>
        </w:tc>
      </w:tr>
      <w:tr>
        <w:tc>
          <w:tcPr>
            <w:tcW w:type="dxa" w:w="4320"/>
          </w:tcPr>
          <w:p>
            <w:r>
              <w:t>**UI**</w:t>
            </w:r>
          </w:p>
        </w:tc>
        <w:tc>
          <w:tcPr>
            <w:tcW w:type="dxa" w:w="4320"/>
          </w:tcPr>
          <w:p>
            <w:r>
              <w:t>Icon "con mắt" để bật/tắt</w:t>
            </w:r>
          </w:p>
        </w:tc>
      </w:tr>
    </w:tbl>
    <w:p/>
    <w:p>
      <w:pPr>
        <w:pStyle w:val="Heading4"/>
      </w:pPr>
      <w:r>
        <w:t>FR-QR-003 – Đổi mã bí mật</w:t>
      </w:r>
    </w:p>
    <w:tbl>
      <w:tblPr>
        <w:tblStyle w:val="TableGrid"/>
        <w:tblW w:type="auto" w:w="0"/>
        <w:tblLook w:firstColumn="1" w:firstRow="1" w:lastColumn="0" w:lastRow="0" w:noHBand="0" w:noVBand="1" w:val="04A0"/>
      </w:tblPr>
      <w:tblGrid>
        <w:gridCol w:w="4320"/>
        <w:gridCol w:w="4320"/>
      </w:tblGrid>
      <w:tr>
        <w:tc>
          <w:tcPr>
            <w:tcW w:type="dxa" w:w="4320"/>
          </w:tcPr>
          <w:p>
            <w:r>
              <w:rPr>
                <w:b/>
              </w:rPr>
              <w:t>Thuộc tính</w:t>
            </w:r>
          </w:p>
        </w:tc>
        <w:tc>
          <w:tcPr>
            <w:tcW w:type="dxa" w:w="4320"/>
          </w:tcPr>
          <w:p>
            <w:r>
              <w:rPr>
                <w:b/>
              </w:rPr>
              <w:t>Nội dung</w:t>
            </w:r>
          </w:p>
        </w:tc>
      </w:tr>
      <w:tr>
        <w:tc>
          <w:tcPr>
            <w:tcW w:type="dxa" w:w="4320"/>
          </w:tcPr>
          <w:p>
            <w:r>
              <w:t>**Mục đích**</w:t>
            </w:r>
          </w:p>
        </w:tc>
        <w:tc>
          <w:tcPr>
            <w:tcW w:type="dxa" w:w="4320"/>
          </w:tcPr>
          <w:p>
            <w:r>
              <w:t>Nếu mã bí mật bị lộ, nhân viên tự đổi để an toàn</w:t>
            </w:r>
          </w:p>
        </w:tc>
      </w:tr>
      <w:tr>
        <w:tc>
          <w:tcPr>
            <w:tcW w:type="dxa" w:w="4320"/>
          </w:tcPr>
          <w:p>
            <w:r>
              <w:t>**Ai dùng**</w:t>
            </w:r>
          </w:p>
        </w:tc>
        <w:tc>
          <w:tcPr>
            <w:tcW w:type="dxa" w:w="4320"/>
          </w:tcPr>
          <w:p>
            <w:r>
              <w:t>Nhân viên</w:t>
            </w:r>
          </w:p>
        </w:tc>
      </w:tr>
      <w:tr>
        <w:tc>
          <w:tcPr>
            <w:tcW w:type="dxa" w:w="4320"/>
          </w:tcPr>
          <w:p>
            <w:r>
              <w:t>**Yêu cầu**</w:t>
            </w:r>
          </w:p>
        </w:tc>
        <w:tc>
          <w:tcPr>
            <w:tcW w:type="dxa" w:w="4320"/>
          </w:tcPr>
          <w:p>
            <w:r>
              <w:t>Đúng 6 chữ số</w:t>
            </w:r>
          </w:p>
        </w:tc>
      </w:tr>
      <w:tr>
        <w:tc>
          <w:tcPr>
            <w:tcW w:type="dxa" w:w="4320"/>
          </w:tcPr>
          <w:p>
            <w:r>
              <w:t>**Cách dùng**</w:t>
            </w:r>
          </w:p>
        </w:tc>
        <w:tc>
          <w:tcPr>
            <w:tcW w:type="dxa" w:w="4320"/>
          </w:tcPr>
          <w:p>
            <w:r>
              <w:t>Nhập mã bí mật mới → Nhấn nút Lưu mã</w:t>
            </w:r>
          </w:p>
        </w:tc>
      </w:tr>
      <w:tr>
        <w:tc>
          <w:tcPr>
            <w:tcW w:type="dxa" w:w="4320"/>
          </w:tcPr>
          <w:p>
            <w:r>
              <w:t>**Lưu ý**</w:t>
            </w:r>
          </w:p>
        </w:tc>
        <w:tc>
          <w:tcPr>
            <w:tcW w:type="dxa" w:w="4320"/>
          </w:tcPr>
          <w:p>
            <w:r>
              <w:t>Hiển thị thông báo (FR-GER-001)</w:t>
            </w:r>
          </w:p>
        </w:tc>
      </w:tr>
    </w:tbl>
    <w:p/>
    <w:p>
      <w:pPr>
        <w:pStyle w:val="Heading4"/>
      </w:pPr>
      <w:r>
        <w:t>FR-QR-004 – Tải mã QR</w:t>
      </w:r>
    </w:p>
    <w:tbl>
      <w:tblPr>
        <w:tblStyle w:val="TableGrid"/>
        <w:tblW w:type="auto" w:w="0"/>
        <w:tblLook w:firstColumn="1" w:firstRow="1" w:lastColumn="0" w:lastRow="0" w:noHBand="0" w:noVBand="1" w:val="04A0"/>
      </w:tblPr>
      <w:tblGrid>
        <w:gridCol w:w="4320"/>
        <w:gridCol w:w="4320"/>
      </w:tblGrid>
      <w:tr>
        <w:tc>
          <w:tcPr>
            <w:tcW w:type="dxa" w:w="4320"/>
          </w:tcPr>
          <w:p>
            <w:r>
              <w:rPr>
                <w:b/>
              </w:rPr>
              <w:t>Thuộc tính</w:t>
            </w:r>
          </w:p>
        </w:tc>
        <w:tc>
          <w:tcPr>
            <w:tcW w:type="dxa" w:w="4320"/>
          </w:tcPr>
          <w:p>
            <w:r>
              <w:rPr>
                <w:b/>
              </w:rPr>
              <w:t>Nội dung</w:t>
            </w:r>
          </w:p>
        </w:tc>
      </w:tr>
      <w:tr>
        <w:tc>
          <w:tcPr>
            <w:tcW w:type="dxa" w:w="4320"/>
          </w:tcPr>
          <w:p>
            <w:r>
              <w:t>**Mục đích**</w:t>
            </w:r>
          </w:p>
        </w:tc>
        <w:tc>
          <w:tcPr>
            <w:tcW w:type="dxa" w:w="4320"/>
          </w:tcPr>
          <w:p>
            <w:r>
              <w:t>Tải QR về máy để đưa cho nhân viên nhà ăn quét mà không cần đăng nhập lại</w:t>
            </w:r>
          </w:p>
        </w:tc>
      </w:tr>
      <w:tr>
        <w:tc>
          <w:tcPr>
            <w:tcW w:type="dxa" w:w="4320"/>
          </w:tcPr>
          <w:p>
            <w:r>
              <w:t>**Ai dùng**</w:t>
            </w:r>
          </w:p>
        </w:tc>
        <w:tc>
          <w:tcPr>
            <w:tcW w:type="dxa" w:w="4320"/>
          </w:tcPr>
          <w:p>
            <w:r>
              <w:t>Nhân viên</w:t>
            </w:r>
          </w:p>
        </w:tc>
      </w:tr>
      <w:tr>
        <w:tc>
          <w:tcPr>
            <w:tcW w:type="dxa" w:w="4320"/>
          </w:tcPr>
          <w:p>
            <w:r>
              <w:t>**Định dạng**</w:t>
            </w:r>
          </w:p>
        </w:tc>
        <w:tc>
          <w:tcPr>
            <w:tcW w:type="dxa" w:w="4320"/>
          </w:tcPr>
          <w:p>
            <w:r>
              <w:t>PNG</w:t>
            </w:r>
          </w:p>
        </w:tc>
      </w:tr>
    </w:tbl>
    <w:p/>
    <w:p>
      <w:r>
        <w:t>---</w:t>
      </w:r>
    </w:p>
    <w:p>
      <w:pPr>
        <w:pStyle w:val="Heading3"/>
      </w:pPr>
      <w:r>
        <w:t>2.5. Module: Quản lý bữa ăn (Meal Management)</w:t>
      </w:r>
    </w:p>
    <w:p>
      <w:pPr>
        <w:pStyle w:val="Heading4"/>
      </w:pPr>
      <w:r>
        <w:t>FR-MEAL-000 – Danh sách bữa ăn</w:t>
      </w:r>
    </w:p>
    <w:tbl>
      <w:tblPr>
        <w:tblStyle w:val="TableGrid"/>
        <w:tblW w:type="auto" w:w="0"/>
        <w:tblLook w:firstColumn="1" w:firstRow="1" w:lastColumn="0" w:lastRow="0" w:noHBand="0" w:noVBand="1" w:val="04A0"/>
      </w:tblPr>
      <w:tblGrid>
        <w:gridCol w:w="4320"/>
        <w:gridCol w:w="4320"/>
      </w:tblGrid>
      <w:tr>
        <w:tc>
          <w:tcPr>
            <w:tcW w:type="dxa" w:w="4320"/>
          </w:tcPr>
          <w:p>
            <w:r>
              <w:rPr>
                <w:b/>
              </w:rPr>
              <w:t>Thuộc tính</w:t>
            </w:r>
          </w:p>
        </w:tc>
        <w:tc>
          <w:tcPr>
            <w:tcW w:type="dxa" w:w="4320"/>
          </w:tcPr>
          <w:p>
            <w:r>
              <w:rPr>
                <w:b/>
              </w:rPr>
              <w:t>Nội dung</w:t>
            </w:r>
          </w:p>
        </w:tc>
      </w:tr>
      <w:tr>
        <w:tc>
          <w:tcPr>
            <w:tcW w:type="dxa" w:w="4320"/>
          </w:tcPr>
          <w:p>
            <w:r>
              <w:t>**Mục đích**</w:t>
            </w:r>
          </w:p>
        </w:tc>
        <w:tc>
          <w:tcPr>
            <w:tcW w:type="dxa" w:w="4320"/>
          </w:tcPr>
          <w:p>
            <w:r>
              <w:t>Hiển thị danh sách các bữa ăn đã được tạo</w:t>
            </w:r>
          </w:p>
        </w:tc>
      </w:tr>
      <w:tr>
        <w:tc>
          <w:tcPr>
            <w:tcW w:type="dxa" w:w="4320"/>
          </w:tcPr>
          <w:p>
            <w:r>
              <w:t>**Ai dùng**</w:t>
            </w:r>
          </w:p>
        </w:tc>
        <w:tc>
          <w:tcPr>
            <w:tcW w:type="dxa" w:w="4320"/>
          </w:tcPr>
          <w:p>
            <w:r>
              <w:t>Admin Bếp</w:t>
            </w:r>
          </w:p>
        </w:tc>
      </w:tr>
      <w:tr>
        <w:tc>
          <w:tcPr>
            <w:tcW w:type="dxa" w:w="4320"/>
          </w:tcPr>
          <w:p>
            <w:r>
              <w:t>**Cột hiển thị**</w:t>
            </w:r>
          </w:p>
        </w:tc>
        <w:tc>
          <w:tcPr>
            <w:tcW w:type="dxa" w:w="4320"/>
          </w:tcPr>
          <w:p>
            <w:r>
              <w:t>Ngày, Bữa, Thực đơn, Trạng thái, Đã ăn/Đăng ký, Hành động</w:t>
            </w:r>
          </w:p>
        </w:tc>
      </w:tr>
      <w:tr>
        <w:tc>
          <w:tcPr>
            <w:tcW w:type="dxa" w:w="4320"/>
          </w:tcPr>
          <w:p>
            <w:r>
              <w:t>**Hành động**</w:t>
            </w:r>
          </w:p>
        </w:tc>
        <w:tc>
          <w:tcPr>
            <w:tcW w:type="dxa" w:w="4320"/>
          </w:tcPr>
          <w:p>
            <w:r>
              <w:t>Bữa chưa bắt đầu: Xem + Sửa&lt;br&gt;Bữa đã bắt đầu: Chỉ Xem</w:t>
            </w:r>
          </w:p>
        </w:tc>
      </w:tr>
      <w:tr>
        <w:tc>
          <w:tcPr>
            <w:tcW w:type="dxa" w:w="4320"/>
          </w:tcPr>
          <w:p>
            <w:r>
              <w:t>**Lưu ý**</w:t>
            </w:r>
          </w:p>
        </w:tc>
        <w:tc>
          <w:tcPr>
            <w:tcW w:type="dxa" w:w="4320"/>
          </w:tcPr>
          <w:p>
            <w:r>
              <w:t>Bữa ăn ngày mai chỉ cho tạo khi đã qua giờ chốt 16:00</w:t>
            </w:r>
          </w:p>
        </w:tc>
      </w:tr>
    </w:tbl>
    <w:p/>
    <w:p>
      <w:pPr>
        <w:pStyle w:val="Heading4"/>
      </w:pPr>
      <w:r>
        <w:t>FR-MEAL-001 – Tạo bữa ăn (thông tin cơ bản)</w:t>
      </w:r>
    </w:p>
    <w:tbl>
      <w:tblPr>
        <w:tblStyle w:val="TableGrid"/>
        <w:tblW w:type="auto" w:w="0"/>
        <w:tblLook w:firstColumn="1" w:firstRow="1" w:lastColumn="0" w:lastRow="0" w:noHBand="0" w:noVBand="1" w:val="04A0"/>
      </w:tblPr>
      <w:tblGrid>
        <w:gridCol w:w="4320"/>
        <w:gridCol w:w="4320"/>
      </w:tblGrid>
      <w:tr>
        <w:tc>
          <w:tcPr>
            <w:tcW w:type="dxa" w:w="4320"/>
          </w:tcPr>
          <w:p>
            <w:r>
              <w:rPr>
                <w:b/>
              </w:rPr>
              <w:t>Thuộc tính</w:t>
            </w:r>
          </w:p>
        </w:tc>
        <w:tc>
          <w:tcPr>
            <w:tcW w:type="dxa" w:w="4320"/>
          </w:tcPr>
          <w:p>
            <w:r>
              <w:rPr>
                <w:b/>
              </w:rPr>
              <w:t>Nội dung</w:t>
            </w:r>
          </w:p>
        </w:tc>
      </w:tr>
      <w:tr>
        <w:tc>
          <w:tcPr>
            <w:tcW w:type="dxa" w:w="4320"/>
          </w:tcPr>
          <w:p>
            <w:r>
              <w:t>**Mục đích**</w:t>
            </w:r>
          </w:p>
        </w:tc>
        <w:tc>
          <w:tcPr>
            <w:tcW w:type="dxa" w:w="4320"/>
          </w:tcPr>
          <w:p>
            <w:r>
              <w:t>Bếp tạo "phiên bữa ăn" (VD: Trưa 30/01) để nhập NVL, thực đơn, và vận hành check-in</w:t>
            </w:r>
          </w:p>
        </w:tc>
      </w:tr>
      <w:tr>
        <w:tc>
          <w:tcPr>
            <w:tcW w:type="dxa" w:w="4320"/>
          </w:tcPr>
          <w:p>
            <w:r>
              <w:t>**Ai dùng**</w:t>
            </w:r>
          </w:p>
        </w:tc>
        <w:tc>
          <w:tcPr>
            <w:tcW w:type="dxa" w:w="4320"/>
          </w:tcPr>
          <w:p>
            <w:r>
              <w:t>Admin Bếp</w:t>
            </w:r>
          </w:p>
        </w:tc>
      </w:tr>
      <w:tr>
        <w:tc>
          <w:tcPr>
            <w:tcW w:type="dxa" w:w="4320"/>
          </w:tcPr>
          <w:p>
            <w:r>
              <w:t>**Nhập**</w:t>
            </w:r>
          </w:p>
        </w:tc>
        <w:tc>
          <w:tcPr>
            <w:tcW w:type="dxa" w:w="4320"/>
          </w:tcPr>
          <w:p>
            <w:r>
              <w:t>Ngày, Loại bữa (Trưa/Tối)</w:t>
            </w:r>
          </w:p>
        </w:tc>
      </w:tr>
      <w:tr>
        <w:tc>
          <w:tcPr>
            <w:tcW w:type="dxa" w:w="4320"/>
          </w:tcPr>
          <w:p>
            <w:r>
              <w:t>**Kết quả**</w:t>
            </w:r>
          </w:p>
        </w:tc>
        <w:tc>
          <w:tcPr>
            <w:tcW w:type="dxa" w:w="4320"/>
          </w:tcPr>
          <w:p>
            <w:r>
              <w:t>Tạo bản ghi bữa + gắn danh sách đăng ký đã chốt</w:t>
            </w:r>
          </w:p>
        </w:tc>
      </w:tr>
      <w:tr>
        <w:tc>
          <w:tcPr>
            <w:tcW w:type="dxa" w:w="4320"/>
          </w:tcPr>
          <w:p>
            <w:r>
              <w:t>**Lưu ý**</w:t>
            </w:r>
          </w:p>
        </w:tc>
        <w:tc>
          <w:tcPr>
            <w:tcW w:type="dxa" w:w="4320"/>
          </w:tcPr>
          <w:p>
            <w:r>
              <w:t>Khi chưa nhấn "Bắt đầu", bữa ở trạng thái **Nháp**</w:t>
            </w:r>
          </w:p>
        </w:tc>
      </w:tr>
    </w:tbl>
    <w:p/>
    <w:p>
      <w:pPr>
        <w:pStyle w:val="Heading4"/>
      </w:pPr>
      <w:r>
        <w:t>FR-MEAL-002 – Nhập nguyên vật liệu</w:t>
      </w:r>
    </w:p>
    <w:tbl>
      <w:tblPr>
        <w:tblStyle w:val="TableGrid"/>
        <w:tblW w:type="auto" w:w="0"/>
        <w:tblLook w:firstColumn="1" w:firstRow="1" w:lastColumn="0" w:lastRow="0" w:noHBand="0" w:noVBand="1" w:val="04A0"/>
      </w:tblPr>
      <w:tblGrid>
        <w:gridCol w:w="4320"/>
        <w:gridCol w:w="4320"/>
      </w:tblGrid>
      <w:tr>
        <w:tc>
          <w:tcPr>
            <w:tcW w:type="dxa" w:w="4320"/>
          </w:tcPr>
          <w:p>
            <w:r>
              <w:rPr>
                <w:b/>
              </w:rPr>
              <w:t>Thuộc tính</w:t>
            </w:r>
          </w:p>
        </w:tc>
        <w:tc>
          <w:tcPr>
            <w:tcW w:type="dxa" w:w="4320"/>
          </w:tcPr>
          <w:p>
            <w:r>
              <w:rPr>
                <w:b/>
              </w:rPr>
              <w:t>Nội dung</w:t>
            </w:r>
          </w:p>
        </w:tc>
      </w:tr>
      <w:tr>
        <w:tc>
          <w:tcPr>
            <w:tcW w:type="dxa" w:w="4320"/>
          </w:tcPr>
          <w:p>
            <w:r>
              <w:t>**Mục đích**</w:t>
            </w:r>
          </w:p>
        </w:tc>
        <w:tc>
          <w:tcPr>
            <w:tcW w:type="dxa" w:w="4320"/>
          </w:tcPr>
          <w:p>
            <w:r>
              <w:t>Ghi nhận chi phí NVL của bữa để tổng hợp chi phí</w:t>
            </w:r>
          </w:p>
        </w:tc>
      </w:tr>
      <w:tr>
        <w:tc>
          <w:tcPr>
            <w:tcW w:type="dxa" w:w="4320"/>
          </w:tcPr>
          <w:p>
            <w:r>
              <w:t>**Ai dùng**</w:t>
            </w:r>
          </w:p>
        </w:tc>
        <w:tc>
          <w:tcPr>
            <w:tcW w:type="dxa" w:w="4320"/>
          </w:tcPr>
          <w:p>
            <w:r>
              <w:t>Admin Bếp</w:t>
            </w:r>
          </w:p>
        </w:tc>
      </w:tr>
      <w:tr>
        <w:tc>
          <w:tcPr>
            <w:tcW w:type="dxa" w:w="4320"/>
          </w:tcPr>
          <w:p>
            <w:r>
              <w:t>**Nhập**</w:t>
            </w:r>
          </w:p>
        </w:tc>
        <w:tc>
          <w:tcPr>
            <w:tcW w:type="dxa" w:w="4320"/>
          </w:tcPr>
          <w:p>
            <w:r>
              <w:t>Tên NVL, Số lượng, Đơn vị, Đơn giá</w:t>
            </w:r>
          </w:p>
        </w:tc>
      </w:tr>
      <w:tr>
        <w:tc>
          <w:tcPr>
            <w:tcW w:type="dxa" w:w="4320"/>
          </w:tcPr>
          <w:p>
            <w:r>
              <w:t>**Cho phép**</w:t>
            </w:r>
          </w:p>
        </w:tc>
        <w:tc>
          <w:tcPr>
            <w:tcW w:type="dxa" w:w="4320"/>
          </w:tcPr>
          <w:p>
            <w:r>
              <w:t>Sửa inline, xóa các dòng NVL</w:t>
            </w:r>
          </w:p>
        </w:tc>
      </w:tr>
      <w:tr>
        <w:tc>
          <w:tcPr>
            <w:tcW w:type="dxa" w:w="4320"/>
          </w:tcPr>
          <w:p>
            <w:r>
              <w:t>**Tự động tính**</w:t>
            </w:r>
          </w:p>
        </w:tc>
        <w:tc>
          <w:tcPr>
            <w:tcW w:type="dxa" w:w="4320"/>
          </w:tcPr>
          <w:p>
            <w:r>
              <w:t>Thành tiền = SL × Đơn giá; Tổng chi phí bữa</w:t>
            </w:r>
          </w:p>
        </w:tc>
      </w:tr>
    </w:tbl>
    <w:p/>
    <w:p>
      <w:pPr>
        <w:pStyle w:val="Heading4"/>
      </w:pPr>
      <w:r>
        <w:t>FR-MEAL-003 – Nhập thực đơn</w:t>
      </w:r>
    </w:p>
    <w:tbl>
      <w:tblPr>
        <w:tblStyle w:val="TableGrid"/>
        <w:tblW w:type="auto" w:w="0"/>
        <w:tblLook w:firstColumn="1" w:firstRow="1" w:lastColumn="0" w:lastRow="0" w:noHBand="0" w:noVBand="1" w:val="04A0"/>
      </w:tblPr>
      <w:tblGrid>
        <w:gridCol w:w="4320"/>
        <w:gridCol w:w="4320"/>
      </w:tblGrid>
      <w:tr>
        <w:tc>
          <w:tcPr>
            <w:tcW w:type="dxa" w:w="4320"/>
          </w:tcPr>
          <w:p>
            <w:r>
              <w:rPr>
                <w:b/>
              </w:rPr>
              <w:t>Thuộc tính</w:t>
            </w:r>
          </w:p>
        </w:tc>
        <w:tc>
          <w:tcPr>
            <w:tcW w:type="dxa" w:w="4320"/>
          </w:tcPr>
          <w:p>
            <w:r>
              <w:rPr>
                <w:b/>
              </w:rPr>
              <w:t>Nội dung</w:t>
            </w:r>
          </w:p>
        </w:tc>
      </w:tr>
      <w:tr>
        <w:tc>
          <w:tcPr>
            <w:tcW w:type="dxa" w:w="4320"/>
          </w:tcPr>
          <w:p>
            <w:r>
              <w:t>**Mục đích**</w:t>
            </w:r>
          </w:p>
        </w:tc>
        <w:tc>
          <w:tcPr>
            <w:tcW w:type="dxa" w:w="4320"/>
          </w:tcPr>
          <w:p>
            <w:r>
              <w:t>Lưu lại bữa đó có món gì (phục vụ quản lý và tra cứu)</w:t>
            </w:r>
          </w:p>
        </w:tc>
      </w:tr>
      <w:tr>
        <w:tc>
          <w:tcPr>
            <w:tcW w:type="dxa" w:w="4320"/>
          </w:tcPr>
          <w:p>
            <w:r>
              <w:t>**Ai dùng**</w:t>
            </w:r>
          </w:p>
        </w:tc>
        <w:tc>
          <w:tcPr>
            <w:tcW w:type="dxa" w:w="4320"/>
          </w:tcPr>
          <w:p>
            <w:r>
              <w:t>Admin Bếp</w:t>
            </w:r>
          </w:p>
        </w:tc>
      </w:tr>
      <w:tr>
        <w:tc>
          <w:tcPr>
            <w:tcW w:type="dxa" w:w="4320"/>
          </w:tcPr>
          <w:p>
            <w:r>
              <w:t>**Nhập**</w:t>
            </w:r>
          </w:p>
        </w:tc>
        <w:tc>
          <w:tcPr>
            <w:tcW w:type="dxa" w:w="4320"/>
          </w:tcPr>
          <w:p>
            <w:r>
              <w:t>Tên món</w:t>
            </w:r>
          </w:p>
        </w:tc>
      </w:tr>
      <w:tr>
        <w:tc>
          <w:tcPr>
            <w:tcW w:type="dxa" w:w="4320"/>
          </w:tcPr>
          <w:p>
            <w:r>
              <w:t>**Cho phép**</w:t>
            </w:r>
          </w:p>
        </w:tc>
        <w:tc>
          <w:tcPr>
            <w:tcW w:type="dxa" w:w="4320"/>
          </w:tcPr>
          <w:p>
            <w:r>
              <w:t>Sửa inline, xóa các dòng món ăn</w:t>
            </w:r>
          </w:p>
        </w:tc>
      </w:tr>
    </w:tbl>
    <w:p/>
    <w:p>
      <w:pPr>
        <w:pStyle w:val="Heading4"/>
      </w:pPr>
      <w:r>
        <w:t>FR-MEAL-004 – Xem danh sách nhân viên đăng ký</w:t>
      </w:r>
    </w:p>
    <w:tbl>
      <w:tblPr>
        <w:tblStyle w:val="TableGrid"/>
        <w:tblW w:type="auto" w:w="0"/>
        <w:tblLook w:firstColumn="1" w:firstRow="1" w:lastColumn="0" w:lastRow="0" w:noHBand="0" w:noVBand="1" w:val="04A0"/>
      </w:tblPr>
      <w:tblGrid>
        <w:gridCol w:w="4320"/>
        <w:gridCol w:w="4320"/>
      </w:tblGrid>
      <w:tr>
        <w:tc>
          <w:tcPr>
            <w:tcW w:type="dxa" w:w="4320"/>
          </w:tcPr>
          <w:p>
            <w:r>
              <w:rPr>
                <w:b/>
              </w:rPr>
              <w:t>Thuộc tính</w:t>
            </w:r>
          </w:p>
        </w:tc>
        <w:tc>
          <w:tcPr>
            <w:tcW w:type="dxa" w:w="4320"/>
          </w:tcPr>
          <w:p>
            <w:r>
              <w:rPr>
                <w:b/>
              </w:rPr>
              <w:t>Nội dung</w:t>
            </w:r>
          </w:p>
        </w:tc>
      </w:tr>
      <w:tr>
        <w:tc>
          <w:tcPr>
            <w:tcW w:type="dxa" w:w="4320"/>
          </w:tcPr>
          <w:p>
            <w:r>
              <w:t>**Mục đích**</w:t>
            </w:r>
          </w:p>
        </w:tc>
        <w:tc>
          <w:tcPr>
            <w:tcW w:type="dxa" w:w="4320"/>
          </w:tcPr>
          <w:p>
            <w:r>
              <w:t>Bếp biết hôm đó có bao nhiêu nhân viên đăng ký để chuẩn bị suất</w:t>
            </w:r>
          </w:p>
        </w:tc>
      </w:tr>
      <w:tr>
        <w:tc>
          <w:tcPr>
            <w:tcW w:type="dxa" w:w="4320"/>
          </w:tcPr>
          <w:p>
            <w:r>
              <w:t>**Ai dùng**</w:t>
            </w:r>
          </w:p>
        </w:tc>
        <w:tc>
          <w:tcPr>
            <w:tcW w:type="dxa" w:w="4320"/>
          </w:tcPr>
          <w:p>
            <w:r>
              <w:t>Admin Bếp</w:t>
            </w:r>
          </w:p>
        </w:tc>
      </w:tr>
      <w:tr>
        <w:tc>
          <w:tcPr>
            <w:tcW w:type="dxa" w:w="4320"/>
          </w:tcPr>
          <w:p>
            <w:r>
              <w:t>**Hiển thị**</w:t>
            </w:r>
          </w:p>
        </w:tc>
        <w:tc>
          <w:tcPr>
            <w:tcW w:type="dxa" w:w="4320"/>
          </w:tcPr>
          <w:p>
            <w:r>
              <w:t>Mã NV, Họ tên, Phòng ban</w:t>
            </w:r>
          </w:p>
        </w:tc>
      </w:tr>
      <w:tr>
        <w:tc>
          <w:tcPr>
            <w:tcW w:type="dxa" w:w="4320"/>
          </w:tcPr>
          <w:p>
            <w:r>
              <w:t>**Trạng thái Nháp/Đã kết thúc**</w:t>
            </w:r>
          </w:p>
        </w:tc>
        <w:tc>
          <w:tcPr>
            <w:tcW w:type="dxa" w:w="4320"/>
          </w:tcPr>
          <w:p>
            <w:r>
              <w:t>Không cho thêm/sửa/xóa</w:t>
            </w:r>
          </w:p>
        </w:tc>
      </w:tr>
      <w:tr>
        <w:tc>
          <w:tcPr>
            <w:tcW w:type="dxa" w:w="4320"/>
          </w:tcPr>
          <w:p>
            <w:r>
              <w:t>**Trạng thái Đang diễn ra**</w:t>
            </w:r>
          </w:p>
        </w:tc>
        <w:tc>
          <w:tcPr>
            <w:tcW w:type="dxa" w:w="4320"/>
          </w:tcPr>
          <w:p>
            <w:r>
              <w:t>Cho tích checkbox **"Hủy đăng ký"**</w:t>
            </w:r>
          </w:p>
        </w:tc>
      </w:tr>
    </w:tbl>
    <w:p/>
    <w:p>
      <w:r>
        <w:rPr>
          <w:b/>
          <w:i/>
        </w:rPr>
        <w:t>Mục đích checkbox "Hủy đăng ký": Đánh dấu những nhân viên có đăng ký nhưng nhà bếp không đủ suất phục vụ (thiếu suất hoặc nhường khách) → không tính tiền ăn bữa đó cho nhân viên.</w:t>
      </w:r>
    </w:p>
    <w:p>
      <w:pPr>
        <w:pStyle w:val="Heading4"/>
      </w:pPr>
      <w:r>
        <w:t>FR-MEAL-005 – Quản lý khách mời</w:t>
      </w:r>
    </w:p>
    <w:tbl>
      <w:tblPr>
        <w:tblStyle w:val="TableGrid"/>
        <w:tblW w:type="auto" w:w="0"/>
        <w:tblLook w:firstColumn="1" w:firstRow="1" w:lastColumn="0" w:lastRow="0" w:noHBand="0" w:noVBand="1" w:val="04A0"/>
      </w:tblPr>
      <w:tblGrid>
        <w:gridCol w:w="4320"/>
        <w:gridCol w:w="4320"/>
      </w:tblGrid>
      <w:tr>
        <w:tc>
          <w:tcPr>
            <w:tcW w:type="dxa" w:w="4320"/>
          </w:tcPr>
          <w:p>
            <w:r>
              <w:rPr>
                <w:b/>
              </w:rPr>
              <w:t>Thuộc tính</w:t>
            </w:r>
          </w:p>
        </w:tc>
        <w:tc>
          <w:tcPr>
            <w:tcW w:type="dxa" w:w="4320"/>
          </w:tcPr>
          <w:p>
            <w:r>
              <w:rPr>
                <w:b/>
              </w:rPr>
              <w:t>Nội dung</w:t>
            </w:r>
          </w:p>
        </w:tc>
      </w:tr>
      <w:tr>
        <w:tc>
          <w:tcPr>
            <w:tcW w:type="dxa" w:w="4320"/>
          </w:tcPr>
          <w:p>
            <w:r>
              <w:t>**Mục đích**</w:t>
            </w:r>
          </w:p>
        </w:tc>
        <w:tc>
          <w:tcPr>
            <w:tcW w:type="dxa" w:w="4320"/>
          </w:tcPr>
          <w:p>
            <w:r>
              <w:t>Trường hợp có khách (không nằm trong DS nhân viên) vẫn cần quản lý và check-in</w:t>
            </w:r>
          </w:p>
        </w:tc>
      </w:tr>
      <w:tr>
        <w:tc>
          <w:tcPr>
            <w:tcW w:type="dxa" w:w="4320"/>
          </w:tcPr>
          <w:p>
            <w:r>
              <w:t>**Ai dùng**</w:t>
            </w:r>
          </w:p>
        </w:tc>
        <w:tc>
          <w:tcPr>
            <w:tcW w:type="dxa" w:w="4320"/>
          </w:tcPr>
          <w:p>
            <w:r>
              <w:t>Admin Bếp</w:t>
            </w:r>
          </w:p>
        </w:tc>
      </w:tr>
      <w:tr>
        <w:tc>
          <w:tcPr>
            <w:tcW w:type="dxa" w:w="4320"/>
          </w:tcPr>
          <w:p>
            <w:r>
              <w:t>**Nhập**</w:t>
            </w:r>
          </w:p>
        </w:tc>
        <w:tc>
          <w:tcPr>
            <w:tcW w:type="dxa" w:w="4320"/>
          </w:tcPr>
          <w:p>
            <w:r>
              <w:t>Họ tên, Ghi chú</w:t>
            </w:r>
          </w:p>
        </w:tc>
      </w:tr>
      <w:tr>
        <w:tc>
          <w:tcPr>
            <w:tcW w:type="dxa" w:w="4320"/>
          </w:tcPr>
          <w:p>
            <w:r>
              <w:t>**Kết quả**</w:t>
            </w:r>
          </w:p>
        </w:tc>
        <w:tc>
          <w:tcPr>
            <w:tcW w:type="dxa" w:w="4320"/>
          </w:tcPr>
          <w:p>
            <w:r>
              <w:t>Tạo QR cho khách, chèn vào tab Khách</w:t>
            </w:r>
          </w:p>
        </w:tc>
      </w:tr>
      <w:tr>
        <w:tc>
          <w:tcPr>
            <w:tcW w:type="dxa" w:w="4320"/>
          </w:tcPr>
          <w:p>
            <w:r>
              <w:t>**Quy tắc**</w:t>
            </w:r>
          </w:p>
        </w:tc>
        <w:tc>
          <w:tcPr>
            <w:tcW w:type="dxa" w:w="4320"/>
          </w:tcPr>
          <w:p>
            <w:r>
              <w:t>Chỉ thêm được trước 16:00</w:t>
            </w:r>
          </w:p>
        </w:tc>
      </w:tr>
    </w:tbl>
    <w:p/>
    <w:p>
      <w:pPr>
        <w:pStyle w:val="Heading4"/>
      </w:pPr>
      <w:r>
        <w:t>FR-MEAL-006 – Bắt đầu phục vụ</w:t>
      </w:r>
    </w:p>
    <w:tbl>
      <w:tblPr>
        <w:tblStyle w:val="TableGrid"/>
        <w:tblW w:type="auto" w:w="0"/>
        <w:tblLook w:firstColumn="1" w:firstRow="1" w:lastColumn="0" w:lastRow="0" w:noHBand="0" w:noVBand="1" w:val="04A0"/>
      </w:tblPr>
      <w:tblGrid>
        <w:gridCol w:w="4320"/>
        <w:gridCol w:w="4320"/>
      </w:tblGrid>
      <w:tr>
        <w:tc>
          <w:tcPr>
            <w:tcW w:type="dxa" w:w="4320"/>
          </w:tcPr>
          <w:p>
            <w:r>
              <w:rPr>
                <w:b/>
              </w:rPr>
              <w:t>Thuộc tính</w:t>
            </w:r>
          </w:p>
        </w:tc>
        <w:tc>
          <w:tcPr>
            <w:tcW w:type="dxa" w:w="4320"/>
          </w:tcPr>
          <w:p>
            <w:r>
              <w:rPr>
                <w:b/>
              </w:rPr>
              <w:t>Nội dung</w:t>
            </w:r>
          </w:p>
        </w:tc>
      </w:tr>
      <w:tr>
        <w:tc>
          <w:tcPr>
            <w:tcW w:type="dxa" w:w="4320"/>
          </w:tcPr>
          <w:p>
            <w:r>
              <w:t>**Mục đích**</w:t>
            </w:r>
          </w:p>
        </w:tc>
        <w:tc>
          <w:tcPr>
            <w:tcW w:type="dxa" w:w="4320"/>
          </w:tcPr>
          <w:p>
            <w:r>
              <w:t>Khi bữa bắt đầu, hệ thống tạo QR bữa ăn và mở check-in</w:t>
            </w:r>
          </w:p>
        </w:tc>
      </w:tr>
      <w:tr>
        <w:tc>
          <w:tcPr>
            <w:tcW w:type="dxa" w:w="4320"/>
          </w:tcPr>
          <w:p>
            <w:r>
              <w:t>**Ai dùng**</w:t>
            </w:r>
          </w:p>
        </w:tc>
        <w:tc>
          <w:tcPr>
            <w:tcW w:type="dxa" w:w="4320"/>
          </w:tcPr>
          <w:p>
            <w:r>
              <w:t>Admin Bếp</w:t>
            </w:r>
          </w:p>
        </w:tc>
      </w:tr>
      <w:tr>
        <w:tc>
          <w:tcPr>
            <w:tcW w:type="dxa" w:w="4320"/>
          </w:tcPr>
          <w:p>
            <w:r>
              <w:t>**Trigger**</w:t>
            </w:r>
          </w:p>
        </w:tc>
        <w:tc>
          <w:tcPr>
            <w:tcW w:type="dxa" w:w="4320"/>
          </w:tcPr>
          <w:p>
            <w:r>
              <w:t>Bấm nút "Bắt đầu"</w:t>
            </w:r>
          </w:p>
        </w:tc>
      </w:tr>
      <w:tr>
        <w:tc>
          <w:tcPr>
            <w:tcW w:type="dxa" w:w="4320"/>
          </w:tcPr>
          <w:p>
            <w:r>
              <w:t>**Kết quả**</w:t>
            </w:r>
          </w:p>
        </w:tc>
        <w:tc>
          <w:tcPr>
            <w:tcW w:type="dxa" w:w="4320"/>
          </w:tcPr>
          <w:p>
            <w:r>
              <w:t>Bữa chuyển từ **Nháp** → **Đang diễn ra**&lt;br&gt;QR bữa ăn được tạo&lt;br&gt;Mở các chức năng check-in&lt;br&gt;Khóa các chức năng edit (trừ checkbox Hủy đăng ký)</w:t>
            </w:r>
          </w:p>
        </w:tc>
      </w:tr>
    </w:tbl>
    <w:p/>
    <w:p>
      <w:pPr>
        <w:pStyle w:val="Heading4"/>
      </w:pPr>
      <w:r>
        <w:t>FR-MEAL-007 – Kết thúc phục vụ</w:t>
      </w:r>
    </w:p>
    <w:tbl>
      <w:tblPr>
        <w:tblStyle w:val="TableGrid"/>
        <w:tblW w:type="auto" w:w="0"/>
        <w:tblLook w:firstColumn="1" w:firstRow="1" w:lastColumn="0" w:lastRow="0" w:noHBand="0" w:noVBand="1" w:val="04A0"/>
      </w:tblPr>
      <w:tblGrid>
        <w:gridCol w:w="4320"/>
        <w:gridCol w:w="4320"/>
      </w:tblGrid>
      <w:tr>
        <w:tc>
          <w:tcPr>
            <w:tcW w:type="dxa" w:w="4320"/>
          </w:tcPr>
          <w:p>
            <w:r>
              <w:rPr>
                <w:b/>
              </w:rPr>
              <w:t>Thuộc tính</w:t>
            </w:r>
          </w:p>
        </w:tc>
        <w:tc>
          <w:tcPr>
            <w:tcW w:type="dxa" w:w="4320"/>
          </w:tcPr>
          <w:p>
            <w:r>
              <w:rPr>
                <w:b/>
              </w:rPr>
              <w:t>Nội dung</w:t>
            </w:r>
          </w:p>
        </w:tc>
      </w:tr>
      <w:tr>
        <w:tc>
          <w:tcPr>
            <w:tcW w:type="dxa" w:w="4320"/>
          </w:tcPr>
          <w:p>
            <w:r>
              <w:t>**Mục đích**</w:t>
            </w:r>
          </w:p>
        </w:tc>
        <w:tc>
          <w:tcPr>
            <w:tcW w:type="dxa" w:w="4320"/>
          </w:tcPr>
          <w:p>
            <w:r>
              <w:t>Chốt bữa ăn để ngừng check-in, khóa số liệu bữa</w:t>
            </w:r>
          </w:p>
        </w:tc>
      </w:tr>
      <w:tr>
        <w:tc>
          <w:tcPr>
            <w:tcW w:type="dxa" w:w="4320"/>
          </w:tcPr>
          <w:p>
            <w:r>
              <w:t>**Ai dùng**</w:t>
            </w:r>
          </w:p>
        </w:tc>
        <w:tc>
          <w:tcPr>
            <w:tcW w:type="dxa" w:w="4320"/>
          </w:tcPr>
          <w:p>
            <w:r>
              <w:t>Admin Bếp</w:t>
            </w:r>
          </w:p>
        </w:tc>
      </w:tr>
      <w:tr>
        <w:tc>
          <w:tcPr>
            <w:tcW w:type="dxa" w:w="4320"/>
          </w:tcPr>
          <w:p>
            <w:r>
              <w:t>**Trigger**</w:t>
            </w:r>
          </w:p>
        </w:tc>
        <w:tc>
          <w:tcPr>
            <w:tcW w:type="dxa" w:w="4320"/>
          </w:tcPr>
          <w:p>
            <w:r>
              <w:t>Bấm "Kết thúc"</w:t>
            </w:r>
          </w:p>
        </w:tc>
      </w:tr>
      <w:tr>
        <w:tc>
          <w:tcPr>
            <w:tcW w:type="dxa" w:w="4320"/>
          </w:tcPr>
          <w:p>
            <w:r>
              <w:t>**Kết quả**</w:t>
            </w:r>
          </w:p>
        </w:tc>
        <w:tc>
          <w:tcPr>
            <w:tcW w:type="dxa" w:w="4320"/>
          </w:tcPr>
          <w:p>
            <w:r>
              <w:t>Bữa chuyển trạng thái **"Đã kết thúc"**&lt;br&gt;Khóa tất cả không cho sửa dữ liệu</w:t>
            </w:r>
          </w:p>
        </w:tc>
      </w:tr>
    </w:tbl>
    <w:p/>
    <w:p>
      <w:r>
        <w:t>---</w:t>
      </w:r>
    </w:p>
    <w:p>
      <w:pPr>
        <w:pStyle w:val="Heading3"/>
      </w:pPr>
      <w:r>
        <w:t>2.6. Module: Check-in</w:t>
      </w:r>
    </w:p>
    <w:p>
      <w:pPr>
        <w:pStyle w:val="Heading4"/>
      </w:pPr>
      <w:r>
        <w:t>FR-CHK-001 – Quét QR nhân viên</w:t>
      </w:r>
    </w:p>
    <w:tbl>
      <w:tblPr>
        <w:tblStyle w:val="TableGrid"/>
        <w:tblW w:type="auto" w:w="0"/>
        <w:tblLook w:firstColumn="1" w:firstRow="1" w:lastColumn="0" w:lastRow="0" w:noHBand="0" w:noVBand="1" w:val="04A0"/>
      </w:tblPr>
      <w:tblGrid>
        <w:gridCol w:w="4320"/>
        <w:gridCol w:w="4320"/>
      </w:tblGrid>
      <w:tr>
        <w:tc>
          <w:tcPr>
            <w:tcW w:type="dxa" w:w="4320"/>
          </w:tcPr>
          <w:p>
            <w:r>
              <w:rPr>
                <w:b/>
              </w:rPr>
              <w:t>Thuộc tính</w:t>
            </w:r>
          </w:p>
        </w:tc>
        <w:tc>
          <w:tcPr>
            <w:tcW w:type="dxa" w:w="4320"/>
          </w:tcPr>
          <w:p>
            <w:r>
              <w:rPr>
                <w:b/>
              </w:rPr>
              <w:t>Nội dung</w:t>
            </w:r>
          </w:p>
        </w:tc>
      </w:tr>
      <w:tr>
        <w:tc>
          <w:tcPr>
            <w:tcW w:type="dxa" w:w="4320"/>
          </w:tcPr>
          <w:p>
            <w:r>
              <w:t>**Mục đích**</w:t>
            </w:r>
          </w:p>
        </w:tc>
        <w:tc>
          <w:tcPr>
            <w:tcW w:type="dxa" w:w="4320"/>
          </w:tcPr>
          <w:p>
            <w:r>
              <w:t>Check-in nhanh bằng cách bếp quét QR của nhân viên</w:t>
            </w:r>
          </w:p>
        </w:tc>
      </w:tr>
      <w:tr>
        <w:tc>
          <w:tcPr>
            <w:tcW w:type="dxa" w:w="4320"/>
          </w:tcPr>
          <w:p>
            <w:r>
              <w:t>**Ai dùng**</w:t>
            </w:r>
          </w:p>
        </w:tc>
        <w:tc>
          <w:tcPr>
            <w:tcW w:type="dxa" w:w="4320"/>
          </w:tcPr>
          <w:p>
            <w:r>
              <w:t>Admin Bếp</w:t>
            </w:r>
          </w:p>
        </w:tc>
      </w:tr>
      <w:tr>
        <w:tc>
          <w:tcPr>
            <w:tcW w:type="dxa" w:w="4320"/>
          </w:tcPr>
          <w:p>
            <w:r>
              <w:t>**Thiết bị**</w:t>
            </w:r>
          </w:p>
        </w:tc>
        <w:tc>
          <w:tcPr>
            <w:tcW w:type="dxa" w:w="4320"/>
          </w:tcPr>
          <w:p>
            <w:r>
              <w:t>Tablet/Mobile</w:t>
            </w:r>
          </w:p>
        </w:tc>
      </w:tr>
      <w:tr>
        <w:tc>
          <w:tcPr>
            <w:tcW w:type="dxa" w:w="4320"/>
          </w:tcPr>
          <w:p>
            <w:r>
              <w:t>**Luồng**</w:t>
            </w:r>
          </w:p>
        </w:tc>
        <w:tc>
          <w:tcPr>
            <w:tcW w:type="dxa" w:w="4320"/>
          </w:tcPr>
          <w:p>
            <w:r>
              <w:t>1. Mở camera&lt;br&gt;2. Quét QR&lt;br&gt;3. Hiện thông báo thành công/thất bại&lt;br&gt;4. Cập nhật danh sách "Đã check-in"</w:t>
            </w:r>
          </w:p>
        </w:tc>
      </w:tr>
      <w:tr>
        <w:tc>
          <w:tcPr>
            <w:tcW w:type="dxa" w:w="4320"/>
          </w:tcPr>
          <w:p>
            <w:r>
              <w:t>**Kết quả**</w:t>
            </w:r>
          </w:p>
        </w:tc>
        <w:tc>
          <w:tcPr>
            <w:tcW w:type="dxa" w:w="4320"/>
          </w:tcPr>
          <w:p>
            <w:r>
              <w:t>Xác nhận nhân viên đã vào ăn. Hiển thị thông báo text + **phát âm thanh**</w:t>
            </w:r>
          </w:p>
        </w:tc>
      </w:tr>
    </w:tbl>
    <w:p/>
    <w:p>
      <w:pPr>
        <w:pStyle w:val="Heading4"/>
      </w:pPr>
      <w:r>
        <w:t>FR-CHK-002 – Check-in thủ công</w:t>
      </w:r>
    </w:p>
    <w:tbl>
      <w:tblPr>
        <w:tblStyle w:val="TableGrid"/>
        <w:tblW w:type="auto" w:w="0"/>
        <w:tblLook w:firstColumn="1" w:firstRow="1" w:lastColumn="0" w:lastRow="0" w:noHBand="0" w:noVBand="1" w:val="04A0"/>
      </w:tblPr>
      <w:tblGrid>
        <w:gridCol w:w="4320"/>
        <w:gridCol w:w="4320"/>
      </w:tblGrid>
      <w:tr>
        <w:tc>
          <w:tcPr>
            <w:tcW w:type="dxa" w:w="4320"/>
          </w:tcPr>
          <w:p>
            <w:r>
              <w:rPr>
                <w:b/>
              </w:rPr>
              <w:t>Thuộc tính</w:t>
            </w:r>
          </w:p>
        </w:tc>
        <w:tc>
          <w:tcPr>
            <w:tcW w:type="dxa" w:w="4320"/>
          </w:tcPr>
          <w:p>
            <w:r>
              <w:rPr>
                <w:b/>
              </w:rPr>
              <w:t>Nội dung</w:t>
            </w:r>
          </w:p>
        </w:tc>
      </w:tr>
      <w:tr>
        <w:tc>
          <w:tcPr>
            <w:tcW w:type="dxa" w:w="4320"/>
          </w:tcPr>
          <w:p>
            <w:r>
              <w:t>**Mục đích**</w:t>
            </w:r>
          </w:p>
        </w:tc>
        <w:tc>
          <w:tcPr>
            <w:tcW w:type="dxa" w:w="4320"/>
          </w:tcPr>
          <w:p>
            <w:r>
              <w:t>Phương án dự phòng khi không quét được QR (màn hình vỡ, hết pin…)</w:t>
            </w:r>
          </w:p>
        </w:tc>
      </w:tr>
      <w:tr>
        <w:tc>
          <w:tcPr>
            <w:tcW w:type="dxa" w:w="4320"/>
          </w:tcPr>
          <w:p>
            <w:r>
              <w:t>**Ai dùng**</w:t>
            </w:r>
          </w:p>
        </w:tc>
        <w:tc>
          <w:tcPr>
            <w:tcW w:type="dxa" w:w="4320"/>
          </w:tcPr>
          <w:p>
            <w:r>
              <w:t>Admin Bếp</w:t>
            </w:r>
          </w:p>
        </w:tc>
      </w:tr>
      <w:tr>
        <w:tc>
          <w:tcPr>
            <w:tcW w:type="dxa" w:w="4320"/>
          </w:tcPr>
          <w:p>
            <w:r>
              <w:t>**Nhập**</w:t>
            </w:r>
          </w:p>
        </w:tc>
        <w:tc>
          <w:tcPr>
            <w:tcW w:type="dxa" w:w="4320"/>
          </w:tcPr>
          <w:p>
            <w:r>
              <w:t>Mã NV + Mã bí mật (6 số)</w:t>
            </w:r>
          </w:p>
        </w:tc>
      </w:tr>
      <w:tr>
        <w:tc>
          <w:tcPr>
            <w:tcW w:type="dxa" w:w="4320"/>
          </w:tcPr>
          <w:p>
            <w:r>
              <w:t>**Kiểm tra**</w:t>
            </w:r>
          </w:p>
        </w:tc>
        <w:tc>
          <w:tcPr>
            <w:tcW w:type="dxa" w:w="4320"/>
          </w:tcPr>
          <w:p>
            <w:r>
              <w:t>Nhân viên có đăng ký bữa này không → đúng mới cho check-in</w:t>
            </w:r>
          </w:p>
        </w:tc>
      </w:tr>
      <w:tr>
        <w:tc>
          <w:tcPr>
            <w:tcW w:type="dxa" w:w="4320"/>
          </w:tcPr>
          <w:p>
            <w:r>
              <w:t>**Kết quả**</w:t>
            </w:r>
          </w:p>
        </w:tc>
        <w:tc>
          <w:tcPr>
            <w:tcW w:type="dxa" w:w="4320"/>
          </w:tcPr>
          <w:p>
            <w:r>
              <w:t>Xác nhận nhân viên đã vào ăn. Hiển thị thông báo text + **phát âm thanh**</w:t>
            </w:r>
          </w:p>
        </w:tc>
      </w:tr>
    </w:tbl>
    <w:p/>
    <w:p>
      <w:pPr>
        <w:pStyle w:val="Heading4"/>
      </w:pPr>
      <w:r>
        <w:t>FR-CHK-003 – Nhân viên quét QR bữa ăn</w:t>
      </w:r>
    </w:p>
    <w:tbl>
      <w:tblPr>
        <w:tblStyle w:val="TableGrid"/>
        <w:tblW w:type="auto" w:w="0"/>
        <w:tblLook w:firstColumn="1" w:firstRow="1" w:lastColumn="0" w:lastRow="0" w:noHBand="0" w:noVBand="1" w:val="04A0"/>
      </w:tblPr>
      <w:tblGrid>
        <w:gridCol w:w="4320"/>
        <w:gridCol w:w="4320"/>
      </w:tblGrid>
      <w:tr>
        <w:tc>
          <w:tcPr>
            <w:tcW w:type="dxa" w:w="4320"/>
          </w:tcPr>
          <w:p>
            <w:r>
              <w:rPr>
                <w:b/>
              </w:rPr>
              <w:t>Thuộc tính</w:t>
            </w:r>
          </w:p>
        </w:tc>
        <w:tc>
          <w:tcPr>
            <w:tcW w:type="dxa" w:w="4320"/>
          </w:tcPr>
          <w:p>
            <w:r>
              <w:rPr>
                <w:b/>
              </w:rPr>
              <w:t>Nội dung</w:t>
            </w:r>
          </w:p>
        </w:tc>
      </w:tr>
      <w:tr>
        <w:tc>
          <w:tcPr>
            <w:tcW w:type="dxa" w:w="4320"/>
          </w:tcPr>
          <w:p>
            <w:r>
              <w:t>**Mục đích**</w:t>
            </w:r>
          </w:p>
        </w:tc>
        <w:tc>
          <w:tcPr>
            <w:tcW w:type="dxa" w:w="4320"/>
          </w:tcPr>
          <w:p>
            <w:r>
              <w:t>Tăng tốc giờ cao điểm: nhân viên tự quét QR bữa ăn để check-in</w:t>
            </w:r>
          </w:p>
        </w:tc>
      </w:tr>
      <w:tr>
        <w:tc>
          <w:tcPr>
            <w:tcW w:type="dxa" w:w="4320"/>
          </w:tcPr>
          <w:p>
            <w:r>
              <w:t>**Ai dùng**</w:t>
            </w:r>
          </w:p>
        </w:tc>
        <w:tc>
          <w:tcPr>
            <w:tcW w:type="dxa" w:w="4320"/>
          </w:tcPr>
          <w:p>
            <w:r>
              <w:t>Nhân viên</w:t>
            </w:r>
          </w:p>
        </w:tc>
      </w:tr>
      <w:tr>
        <w:tc>
          <w:tcPr>
            <w:tcW w:type="dxa" w:w="4320"/>
          </w:tcPr>
          <w:p>
            <w:r>
              <w:t>**Thiết bị**</w:t>
            </w:r>
          </w:p>
        </w:tc>
        <w:tc>
          <w:tcPr>
            <w:tcW w:type="dxa" w:w="4320"/>
          </w:tcPr>
          <w:p>
            <w:r>
              <w:t>Điện thoại (web browser)</w:t>
            </w:r>
          </w:p>
        </w:tc>
      </w:tr>
      <w:tr>
        <w:tc>
          <w:tcPr>
            <w:tcW w:type="dxa" w:w="4320"/>
          </w:tcPr>
          <w:p>
            <w:r>
              <w:t>**Điều kiện**</w:t>
            </w:r>
          </w:p>
        </w:tc>
        <w:tc>
          <w:tcPr>
            <w:tcW w:type="dxa" w:w="4320"/>
          </w:tcPr>
          <w:p>
            <w:r>
              <w:t>Đã đăng nhập và bữa đang "Đang diễn ra"</w:t>
            </w:r>
          </w:p>
        </w:tc>
      </w:tr>
      <w:tr>
        <w:tc>
          <w:tcPr>
            <w:tcW w:type="dxa" w:w="4320"/>
          </w:tcPr>
          <w:p>
            <w:r>
              <w:t>**Kết quả**</w:t>
            </w:r>
          </w:p>
        </w:tc>
        <w:tc>
          <w:tcPr>
            <w:tcW w:type="dxa" w:w="4320"/>
          </w:tcPr>
          <w:p>
            <w:r>
              <w:t>Xác nhận nhân viên đã vào ăn. Hiển thị thông báo text + **phát âm thanh**</w:t>
            </w:r>
          </w:p>
        </w:tc>
      </w:tr>
    </w:tbl>
    <w:p/>
    <w:p>
      <w:pPr>
        <w:pStyle w:val="Heading4"/>
      </w:pPr>
      <w:r>
        <w:t>FR-CHK-004 – Hiển thị QR bữa ăn (fullscreen)</w:t>
      </w:r>
    </w:p>
    <w:tbl>
      <w:tblPr>
        <w:tblStyle w:val="TableGrid"/>
        <w:tblW w:type="auto" w:w="0"/>
        <w:tblLook w:firstColumn="1" w:firstRow="1" w:lastColumn="0" w:lastRow="0" w:noHBand="0" w:noVBand="1" w:val="04A0"/>
      </w:tblPr>
      <w:tblGrid>
        <w:gridCol w:w="4320"/>
        <w:gridCol w:w="4320"/>
      </w:tblGrid>
      <w:tr>
        <w:tc>
          <w:tcPr>
            <w:tcW w:type="dxa" w:w="4320"/>
          </w:tcPr>
          <w:p>
            <w:r>
              <w:rPr>
                <w:b/>
              </w:rPr>
              <w:t>Thuộc tính</w:t>
            </w:r>
          </w:p>
        </w:tc>
        <w:tc>
          <w:tcPr>
            <w:tcW w:type="dxa" w:w="4320"/>
          </w:tcPr>
          <w:p>
            <w:r>
              <w:rPr>
                <w:b/>
              </w:rPr>
              <w:t>Nội dung</w:t>
            </w:r>
          </w:p>
        </w:tc>
      </w:tr>
      <w:tr>
        <w:tc>
          <w:tcPr>
            <w:tcW w:type="dxa" w:w="4320"/>
          </w:tcPr>
          <w:p>
            <w:r>
              <w:t>**Mục đích**</w:t>
            </w:r>
          </w:p>
        </w:tc>
        <w:tc>
          <w:tcPr>
            <w:tcW w:type="dxa" w:w="4320"/>
          </w:tcPr>
          <w:p>
            <w:r>
              <w:t>Bếp bật QR bữa ăn thật lớn để nhân viên dễ quét</w:t>
            </w:r>
          </w:p>
        </w:tc>
      </w:tr>
      <w:tr>
        <w:tc>
          <w:tcPr>
            <w:tcW w:type="dxa" w:w="4320"/>
          </w:tcPr>
          <w:p>
            <w:r>
              <w:t>**Ai dùng**</w:t>
            </w:r>
          </w:p>
        </w:tc>
        <w:tc>
          <w:tcPr>
            <w:tcW w:type="dxa" w:w="4320"/>
          </w:tcPr>
          <w:p>
            <w:r>
              <w:t>Admin Bếp</w:t>
            </w:r>
          </w:p>
        </w:tc>
      </w:tr>
      <w:tr>
        <w:tc>
          <w:tcPr>
            <w:tcW w:type="dxa" w:w="4320"/>
          </w:tcPr>
          <w:p>
            <w:r>
              <w:t>**UI**</w:t>
            </w:r>
          </w:p>
        </w:tc>
        <w:tc>
          <w:tcPr>
            <w:tcW w:type="dxa" w:w="4320"/>
          </w:tcPr>
          <w:p>
            <w:r>
              <w:t>QR lớn + thông tin bữa + bộ đếm đã check-in</w:t>
            </w:r>
          </w:p>
        </w:tc>
      </w:tr>
    </w:tbl>
    <w:p/>
    <w:p>
      <w:pPr>
        <w:pStyle w:val="Heading4"/>
      </w:pPr>
      <w:r>
        <w:t>FR-CHK-005 – Xem danh sách đã check-in (Realtime)</w:t>
      </w:r>
    </w:p>
    <w:tbl>
      <w:tblPr>
        <w:tblStyle w:val="TableGrid"/>
        <w:tblW w:type="auto" w:w="0"/>
        <w:tblLook w:firstColumn="1" w:firstRow="1" w:lastColumn="0" w:lastRow="0" w:noHBand="0" w:noVBand="1" w:val="04A0"/>
      </w:tblPr>
      <w:tblGrid>
        <w:gridCol w:w="4320"/>
        <w:gridCol w:w="4320"/>
      </w:tblGrid>
      <w:tr>
        <w:tc>
          <w:tcPr>
            <w:tcW w:type="dxa" w:w="4320"/>
          </w:tcPr>
          <w:p>
            <w:r>
              <w:rPr>
                <w:b/>
              </w:rPr>
              <w:t>Thuộc tính</w:t>
            </w:r>
          </w:p>
        </w:tc>
        <w:tc>
          <w:tcPr>
            <w:tcW w:type="dxa" w:w="4320"/>
          </w:tcPr>
          <w:p>
            <w:r>
              <w:rPr>
                <w:b/>
              </w:rPr>
              <w:t>Nội dung</w:t>
            </w:r>
          </w:p>
        </w:tc>
      </w:tr>
      <w:tr>
        <w:tc>
          <w:tcPr>
            <w:tcW w:type="dxa" w:w="4320"/>
          </w:tcPr>
          <w:p>
            <w:r>
              <w:t>**Mục đích**</w:t>
            </w:r>
          </w:p>
        </w:tc>
        <w:tc>
          <w:tcPr>
            <w:tcW w:type="dxa" w:w="4320"/>
          </w:tcPr>
          <w:p>
            <w:r>
              <w:t>Bếp theo dõi ngay lập tức ai đã vào ăn, tránh check-in trùng/nhầm</w:t>
            </w:r>
          </w:p>
        </w:tc>
      </w:tr>
      <w:tr>
        <w:tc>
          <w:tcPr>
            <w:tcW w:type="dxa" w:w="4320"/>
          </w:tcPr>
          <w:p>
            <w:r>
              <w:t>**Ai dùng**</w:t>
            </w:r>
          </w:p>
        </w:tc>
        <w:tc>
          <w:tcPr>
            <w:tcW w:type="dxa" w:w="4320"/>
          </w:tcPr>
          <w:p>
            <w:r>
              <w:t>Admin Bếp</w:t>
            </w:r>
          </w:p>
        </w:tc>
      </w:tr>
      <w:tr>
        <w:tc>
          <w:tcPr>
            <w:tcW w:type="dxa" w:w="4320"/>
          </w:tcPr>
          <w:p>
            <w:r>
              <w:t>**Realtime**</w:t>
            </w:r>
          </w:p>
        </w:tc>
        <w:tc>
          <w:tcPr>
            <w:tcW w:type="dxa" w:w="4320"/>
          </w:tcPr>
          <w:p>
            <w:r>
              <w:t>Cập nhật ngay khi có check-in mới</w:t>
            </w:r>
          </w:p>
        </w:tc>
      </w:tr>
      <w:tr>
        <w:tc>
          <w:tcPr>
            <w:tcW w:type="dxa" w:w="4320"/>
          </w:tcPr>
          <w:p>
            <w:r>
              <w:t>**Hiển thị**</w:t>
            </w:r>
          </w:p>
        </w:tc>
        <w:tc>
          <w:tcPr>
            <w:tcW w:type="dxa" w:w="4320"/>
          </w:tcPr>
          <w:p>
            <w:r>
              <w:t>Mã NV, Họ tên, Thời gian, Loại (NV/Khách)</w:t>
            </w:r>
          </w:p>
        </w:tc>
      </w:tr>
    </w:tbl>
    <w:p/>
    <w:p>
      <w:pPr>
        <w:pStyle w:val="Heading4"/>
      </w:pPr>
      <w:r>
        <w:t>FR-CHK-006 – Thông báo check-in thành công</w:t>
      </w:r>
    </w:p>
    <w:tbl>
      <w:tblPr>
        <w:tblStyle w:val="TableGrid"/>
        <w:tblW w:type="auto" w:w="0"/>
        <w:tblLook w:firstColumn="1" w:firstRow="1" w:lastColumn="0" w:lastRow="0" w:noHBand="0" w:noVBand="1" w:val="04A0"/>
      </w:tblPr>
      <w:tblGrid>
        <w:gridCol w:w="4320"/>
        <w:gridCol w:w="4320"/>
      </w:tblGrid>
      <w:tr>
        <w:tc>
          <w:tcPr>
            <w:tcW w:type="dxa" w:w="4320"/>
          </w:tcPr>
          <w:p>
            <w:r>
              <w:rPr>
                <w:b/>
              </w:rPr>
              <w:t>Thuộc tính</w:t>
            </w:r>
          </w:p>
        </w:tc>
        <w:tc>
          <w:tcPr>
            <w:tcW w:type="dxa" w:w="4320"/>
          </w:tcPr>
          <w:p>
            <w:r>
              <w:rPr>
                <w:b/>
              </w:rPr>
              <w:t>Nội dung</w:t>
            </w:r>
          </w:p>
        </w:tc>
      </w:tr>
      <w:tr>
        <w:tc>
          <w:tcPr>
            <w:tcW w:type="dxa" w:w="4320"/>
          </w:tcPr>
          <w:p>
            <w:r>
              <w:t>**Mục đích**</w:t>
            </w:r>
          </w:p>
        </w:tc>
        <w:tc>
          <w:tcPr>
            <w:tcW w:type="dxa" w:w="4320"/>
          </w:tcPr>
          <w:p>
            <w:r>
              <w:t>Xác nhận rõ ràng "Bạn đã check-in thành công"</w:t>
            </w:r>
          </w:p>
        </w:tc>
      </w:tr>
      <w:tr>
        <w:tc>
          <w:tcPr>
            <w:tcW w:type="dxa" w:w="4320"/>
          </w:tcPr>
          <w:p>
            <w:r>
              <w:t>**UI**</w:t>
            </w:r>
          </w:p>
        </w:tc>
        <w:tc>
          <w:tcPr>
            <w:tcW w:type="dxa" w:w="4320"/>
          </w:tcPr>
          <w:p>
            <w:r>
              <w:t>✓ xanh + họ tên + mã NV + thời gian</w:t>
            </w:r>
          </w:p>
        </w:tc>
      </w:tr>
    </w:tbl>
    <w:p/>
    <w:p>
      <w:pPr>
        <w:pStyle w:val="Heading4"/>
      </w:pPr>
      <w:r>
        <w:t>FR-CHK-007 – Thông báo check-in thất bại</w:t>
      </w:r>
    </w:p>
    <w:tbl>
      <w:tblPr>
        <w:tblStyle w:val="TableGrid"/>
        <w:tblW w:type="auto" w:w="0"/>
        <w:tblLook w:firstColumn="1" w:firstRow="1" w:lastColumn="0" w:lastRow="0" w:noHBand="0" w:noVBand="1" w:val="04A0"/>
      </w:tblPr>
      <w:tblGrid>
        <w:gridCol w:w="4320"/>
        <w:gridCol w:w="4320"/>
      </w:tblGrid>
      <w:tr>
        <w:tc>
          <w:tcPr>
            <w:tcW w:type="dxa" w:w="4320"/>
          </w:tcPr>
          <w:p>
            <w:r>
              <w:rPr>
                <w:b/>
              </w:rPr>
              <w:t>Thuộc tính</w:t>
            </w:r>
          </w:p>
        </w:tc>
        <w:tc>
          <w:tcPr>
            <w:tcW w:type="dxa" w:w="4320"/>
          </w:tcPr>
          <w:p>
            <w:r>
              <w:rPr>
                <w:b/>
              </w:rPr>
              <w:t>Nội dung</w:t>
            </w:r>
          </w:p>
        </w:tc>
      </w:tr>
      <w:tr>
        <w:tc>
          <w:tcPr>
            <w:tcW w:type="dxa" w:w="4320"/>
          </w:tcPr>
          <w:p>
            <w:r>
              <w:t>**Mục đích**</w:t>
            </w:r>
          </w:p>
        </w:tc>
        <w:tc>
          <w:tcPr>
            <w:tcW w:type="dxa" w:w="4320"/>
          </w:tcPr>
          <w:p>
            <w:r>
              <w:t>Nói rõ lý do để xử lý nhanh (VD: chưa đăng ký)</w:t>
            </w:r>
          </w:p>
        </w:tc>
      </w:tr>
      <w:tr>
        <w:tc>
          <w:tcPr>
            <w:tcW w:type="dxa" w:w="4320"/>
          </w:tcPr>
          <w:p>
            <w:r>
              <w:t>**UI**</w:t>
            </w:r>
          </w:p>
        </w:tc>
        <w:tc>
          <w:tcPr>
            <w:tcW w:type="dxa" w:w="4320"/>
          </w:tcPr>
          <w:p>
            <w:r>
              <w:t>✗ đỏ + "Bạn chưa đăng ký bữa ăn này!"</w:t>
            </w:r>
          </w:p>
        </w:tc>
      </w:tr>
    </w:tbl>
    <w:p/>
    <w:p>
      <w:r>
        <w:t>---</w:t>
      </w:r>
    </w:p>
    <w:p>
      <w:pPr>
        <w:pStyle w:val="Heading3"/>
      </w:pPr>
      <w:r>
        <w:t>2.7. Module: Báo cáo (Reporting)</w:t>
      </w:r>
    </w:p>
    <w:p>
      <w:pPr>
        <w:pStyle w:val="Heading4"/>
      </w:pPr>
      <w:r>
        <w:t>FR-RPT-001 – Báo cáo theo khoảng thời gian</w:t>
      </w:r>
    </w:p>
    <w:tbl>
      <w:tblPr>
        <w:tblStyle w:val="TableGrid"/>
        <w:tblW w:type="auto" w:w="0"/>
        <w:tblLook w:firstColumn="1" w:firstRow="1" w:lastColumn="0" w:lastRow="0" w:noHBand="0" w:noVBand="1" w:val="04A0"/>
      </w:tblPr>
      <w:tblGrid>
        <w:gridCol w:w="4320"/>
        <w:gridCol w:w="4320"/>
      </w:tblGrid>
      <w:tr>
        <w:tc>
          <w:tcPr>
            <w:tcW w:type="dxa" w:w="4320"/>
          </w:tcPr>
          <w:p>
            <w:r>
              <w:rPr>
                <w:b/>
              </w:rPr>
              <w:t>Thuộc tính</w:t>
            </w:r>
          </w:p>
        </w:tc>
        <w:tc>
          <w:tcPr>
            <w:tcW w:type="dxa" w:w="4320"/>
          </w:tcPr>
          <w:p>
            <w:r>
              <w:rPr>
                <w:b/>
              </w:rPr>
              <w:t>Nội dung</w:t>
            </w:r>
          </w:p>
        </w:tc>
      </w:tr>
      <w:tr>
        <w:tc>
          <w:tcPr>
            <w:tcW w:type="dxa" w:w="4320"/>
          </w:tcPr>
          <w:p>
            <w:r>
              <w:t>**Mục đích**</w:t>
            </w:r>
          </w:p>
        </w:tc>
        <w:tc>
          <w:tcPr>
            <w:tcW w:type="dxa" w:w="4320"/>
          </w:tcPr>
          <w:p>
            <w:r>
              <w:t>Tổng hợp số liệu để HR/Kế toán/Quản lý đối soát theo kỳ</w:t>
            </w:r>
          </w:p>
        </w:tc>
      </w:tr>
      <w:tr>
        <w:tc>
          <w:tcPr>
            <w:tcW w:type="dxa" w:w="4320"/>
          </w:tcPr>
          <w:p>
            <w:r>
              <w:t>**Ai dùng**</w:t>
            </w:r>
          </w:p>
        </w:tc>
        <w:tc>
          <w:tcPr>
            <w:tcW w:type="dxa" w:w="4320"/>
          </w:tcPr>
          <w:p>
            <w:r>
              <w:t>Admin Bếp; HR/Kế toán (nếu có)</w:t>
            </w:r>
          </w:p>
        </w:tc>
      </w:tr>
      <w:tr>
        <w:tc>
          <w:tcPr>
            <w:tcW w:type="dxa" w:w="4320"/>
          </w:tcPr>
          <w:p>
            <w:r>
              <w:t>**Lọc**</w:t>
            </w:r>
          </w:p>
        </w:tc>
        <w:tc>
          <w:tcPr>
            <w:tcW w:type="dxa" w:w="4320"/>
          </w:tcPr>
          <w:p>
            <w:r>
              <w:t>Từ ngày – Đến ngày</w:t>
            </w:r>
          </w:p>
        </w:tc>
      </w:tr>
      <w:tr>
        <w:tc>
          <w:tcPr>
            <w:tcW w:type="dxa" w:w="4320"/>
          </w:tcPr>
          <w:p>
            <w:r>
              <w:t>**KPI**</w:t>
            </w:r>
          </w:p>
        </w:tc>
        <w:tc>
          <w:tcPr>
            <w:tcW w:type="dxa" w:w="4320"/>
          </w:tcPr>
          <w:p>
            <w:r>
              <w:t>Tổng suất, Tổng tiền</w:t>
            </w:r>
          </w:p>
        </w:tc>
      </w:tr>
      <w:tr>
        <w:tc>
          <w:tcPr>
            <w:tcW w:type="dxa" w:w="4320"/>
          </w:tcPr>
          <w:p>
            <w:r>
              <w:t>**Chi tiết**</w:t>
            </w:r>
          </w:p>
        </w:tc>
        <w:tc>
          <w:tcPr>
            <w:tcW w:type="dxa" w:w="4320"/>
          </w:tcPr>
          <w:p>
            <w:r>
              <w:t>Mã NV, Họ tên, Phòng ban, Số bữa ăn, Số bữa bỏ, Tổng tiền</w:t>
            </w:r>
          </w:p>
        </w:tc>
      </w:tr>
    </w:tbl>
    <w:p/>
    <w:p>
      <w:pPr>
        <w:pStyle w:val="Heading4"/>
      </w:pPr>
      <w:r>
        <w:t>FR-RPT-002 – Xuất báo cáo Excel</w:t>
      </w:r>
    </w:p>
    <w:tbl>
      <w:tblPr>
        <w:tblStyle w:val="TableGrid"/>
        <w:tblW w:type="auto" w:w="0"/>
        <w:tblLook w:firstColumn="1" w:firstRow="1" w:lastColumn="0" w:lastRow="0" w:noHBand="0" w:noVBand="1" w:val="04A0"/>
      </w:tblPr>
      <w:tblGrid>
        <w:gridCol w:w="4320"/>
        <w:gridCol w:w="4320"/>
      </w:tblGrid>
      <w:tr>
        <w:tc>
          <w:tcPr>
            <w:tcW w:type="dxa" w:w="4320"/>
          </w:tcPr>
          <w:p>
            <w:r>
              <w:rPr>
                <w:b/>
              </w:rPr>
              <w:t>Thuộc tính</w:t>
            </w:r>
          </w:p>
        </w:tc>
        <w:tc>
          <w:tcPr>
            <w:tcW w:type="dxa" w:w="4320"/>
          </w:tcPr>
          <w:p>
            <w:r>
              <w:rPr>
                <w:b/>
              </w:rPr>
              <w:t>Nội dung</w:t>
            </w:r>
          </w:p>
        </w:tc>
      </w:tr>
      <w:tr>
        <w:tc>
          <w:tcPr>
            <w:tcW w:type="dxa" w:w="4320"/>
          </w:tcPr>
          <w:p>
            <w:r>
              <w:t>**Mục đích**</w:t>
            </w:r>
          </w:p>
        </w:tc>
        <w:tc>
          <w:tcPr>
            <w:tcW w:type="dxa" w:w="4320"/>
          </w:tcPr>
          <w:p>
            <w:r>
              <w:t>Xuất file gửi email/đối soát, không phải copy tay</w:t>
            </w:r>
          </w:p>
        </w:tc>
      </w:tr>
      <w:tr>
        <w:tc>
          <w:tcPr>
            <w:tcW w:type="dxa" w:w="4320"/>
          </w:tcPr>
          <w:p>
            <w:r>
              <w:t>**Ai dùng**</w:t>
            </w:r>
          </w:p>
        </w:tc>
        <w:tc>
          <w:tcPr>
            <w:tcW w:type="dxa" w:w="4320"/>
          </w:tcPr>
          <w:p>
            <w:r>
              <w:t>Admin Bếp; HR/Kế toán</w:t>
            </w:r>
          </w:p>
        </w:tc>
      </w:tr>
      <w:tr>
        <w:tc>
          <w:tcPr>
            <w:tcW w:type="dxa" w:w="4320"/>
          </w:tcPr>
          <w:p>
            <w:r>
              <w:t>**Định dạng**</w:t>
            </w:r>
          </w:p>
        </w:tc>
        <w:tc>
          <w:tcPr>
            <w:tcW w:type="dxa" w:w="4320"/>
          </w:tcPr>
          <w:p>
            <w:r>
              <w:t>.xlsx</w:t>
            </w:r>
          </w:p>
        </w:tc>
      </w:tr>
    </w:tbl>
    <w:p/>
    <w:p>
      <w:r>
        <w:t>---</w:t>
      </w:r>
    </w:p>
    <w:p>
      <w:pPr>
        <w:pStyle w:val="Heading3"/>
      </w:pPr>
      <w:r>
        <w:t>2.8. Module: Cấu hình hệ thống</w:t>
      </w:r>
    </w:p>
    <w:p>
      <w:pPr>
        <w:pStyle w:val="Heading4"/>
      </w:pPr>
      <w:r>
        <w:t>FR-CFG-001 – Cấu hình giá suất ăn</w:t>
      </w:r>
    </w:p>
    <w:tbl>
      <w:tblPr>
        <w:tblStyle w:val="TableGrid"/>
        <w:tblW w:type="auto" w:w="0"/>
        <w:tblLook w:firstColumn="1" w:firstRow="1" w:lastColumn="0" w:lastRow="0" w:noHBand="0" w:noVBand="1" w:val="04A0"/>
      </w:tblPr>
      <w:tblGrid>
        <w:gridCol w:w="4320"/>
        <w:gridCol w:w="4320"/>
      </w:tblGrid>
      <w:tr>
        <w:tc>
          <w:tcPr>
            <w:tcW w:type="dxa" w:w="4320"/>
          </w:tcPr>
          <w:p>
            <w:r>
              <w:rPr>
                <w:b/>
              </w:rPr>
              <w:t>Thuộc tính</w:t>
            </w:r>
          </w:p>
        </w:tc>
        <w:tc>
          <w:tcPr>
            <w:tcW w:type="dxa" w:w="4320"/>
          </w:tcPr>
          <w:p>
            <w:r>
              <w:rPr>
                <w:b/>
              </w:rPr>
              <w:t>Nội dung</w:t>
            </w:r>
          </w:p>
        </w:tc>
      </w:tr>
      <w:tr>
        <w:tc>
          <w:tcPr>
            <w:tcW w:type="dxa" w:w="4320"/>
          </w:tcPr>
          <w:p>
            <w:r>
              <w:t>**Mục đích**</w:t>
            </w:r>
          </w:p>
        </w:tc>
        <w:tc>
          <w:tcPr>
            <w:tcW w:type="dxa" w:w="4320"/>
          </w:tcPr>
          <w:p>
            <w:r>
              <w:t>Nếu giá suất thay đổi theo thời gian, Admin cập nhật 1 nơi, toàn hệ thống dùng giá mới</w:t>
            </w:r>
          </w:p>
        </w:tc>
      </w:tr>
      <w:tr>
        <w:tc>
          <w:tcPr>
            <w:tcW w:type="dxa" w:w="4320"/>
          </w:tcPr>
          <w:p>
            <w:r>
              <w:t>**Ai dùng**</w:t>
            </w:r>
          </w:p>
        </w:tc>
        <w:tc>
          <w:tcPr>
            <w:tcW w:type="dxa" w:w="4320"/>
          </w:tcPr>
          <w:p>
            <w:r>
              <w:t>Admin Hệ thống</w:t>
            </w:r>
          </w:p>
        </w:tc>
      </w:tr>
      <w:tr>
        <w:tc>
          <w:tcPr>
            <w:tcW w:type="dxa" w:w="4320"/>
          </w:tcPr>
          <w:p>
            <w:r>
              <w:t>**Mặc định**</w:t>
            </w:r>
          </w:p>
        </w:tc>
        <w:tc>
          <w:tcPr>
            <w:tcW w:type="dxa" w:w="4320"/>
          </w:tcPr>
          <w:p>
            <w:r>
              <w:t>25,000 VNĐ</w:t>
            </w:r>
          </w:p>
        </w:tc>
      </w:tr>
    </w:tbl>
    <w:p/>
    <w:p>
      <w:pPr>
        <w:pStyle w:val="Heading4"/>
      </w:pPr>
      <w:r>
        <w:t>FR-CFG-002 – Cấu hình cut-off time</w:t>
      </w:r>
    </w:p>
    <w:tbl>
      <w:tblPr>
        <w:tblStyle w:val="TableGrid"/>
        <w:tblW w:type="auto" w:w="0"/>
        <w:tblLook w:firstColumn="1" w:firstRow="1" w:lastColumn="0" w:lastRow="0" w:noHBand="0" w:noVBand="1" w:val="04A0"/>
      </w:tblPr>
      <w:tblGrid>
        <w:gridCol w:w="4320"/>
        <w:gridCol w:w="4320"/>
      </w:tblGrid>
      <w:tr>
        <w:tc>
          <w:tcPr>
            <w:tcW w:type="dxa" w:w="4320"/>
          </w:tcPr>
          <w:p>
            <w:r>
              <w:rPr>
                <w:b/>
              </w:rPr>
              <w:t>Thuộc tính</w:t>
            </w:r>
          </w:p>
        </w:tc>
        <w:tc>
          <w:tcPr>
            <w:tcW w:type="dxa" w:w="4320"/>
          </w:tcPr>
          <w:p>
            <w:r>
              <w:rPr>
                <w:b/>
              </w:rPr>
              <w:t>Nội dung</w:t>
            </w:r>
          </w:p>
        </w:tc>
      </w:tr>
      <w:tr>
        <w:tc>
          <w:tcPr>
            <w:tcW w:type="dxa" w:w="4320"/>
          </w:tcPr>
          <w:p>
            <w:r>
              <w:t>**Mục đích**</w:t>
            </w:r>
          </w:p>
        </w:tc>
        <w:tc>
          <w:tcPr>
            <w:tcW w:type="dxa" w:w="4320"/>
          </w:tcPr>
          <w:p>
            <w:r>
              <w:t>Nếu doanh nghiệp đổi giờ chốt, chỉ cần chỉnh 1 nơi</w:t>
            </w:r>
          </w:p>
        </w:tc>
      </w:tr>
      <w:tr>
        <w:tc>
          <w:tcPr>
            <w:tcW w:type="dxa" w:w="4320"/>
          </w:tcPr>
          <w:p>
            <w:r>
              <w:t>**Ai dùng**</w:t>
            </w:r>
          </w:p>
        </w:tc>
        <w:tc>
          <w:tcPr>
            <w:tcW w:type="dxa" w:w="4320"/>
          </w:tcPr>
          <w:p>
            <w:r>
              <w:t>Admin Hệ thống</w:t>
            </w:r>
          </w:p>
        </w:tc>
      </w:tr>
      <w:tr>
        <w:tc>
          <w:tcPr>
            <w:tcW w:type="dxa" w:w="4320"/>
          </w:tcPr>
          <w:p>
            <w:r>
              <w:t>**Mặc định**</w:t>
            </w:r>
          </w:p>
        </w:tc>
        <w:tc>
          <w:tcPr>
            <w:tcW w:type="dxa" w:w="4320"/>
          </w:tcPr>
          <w:p>
            <w:r>
              <w:t>16:00</w:t>
            </w:r>
          </w:p>
        </w:tc>
      </w:tr>
    </w:tbl>
    <w:p/>
    <w:p>
      <w:pPr>
        <w:pStyle w:val="Heading4"/>
      </w:pPr>
      <w:r>
        <w:t>FR-CFG-003 – Cấu hình phòng ban</w:t>
      </w:r>
    </w:p>
    <w:tbl>
      <w:tblPr>
        <w:tblStyle w:val="TableGrid"/>
        <w:tblW w:type="auto" w:w="0"/>
        <w:tblLook w:firstColumn="1" w:firstRow="1" w:lastColumn="0" w:lastRow="0" w:noHBand="0" w:noVBand="1" w:val="04A0"/>
      </w:tblPr>
      <w:tblGrid>
        <w:gridCol w:w="4320"/>
        <w:gridCol w:w="4320"/>
      </w:tblGrid>
      <w:tr>
        <w:tc>
          <w:tcPr>
            <w:tcW w:type="dxa" w:w="4320"/>
          </w:tcPr>
          <w:p>
            <w:r>
              <w:rPr>
                <w:b/>
              </w:rPr>
              <w:t>Thuộc tính</w:t>
            </w:r>
          </w:p>
        </w:tc>
        <w:tc>
          <w:tcPr>
            <w:tcW w:type="dxa" w:w="4320"/>
          </w:tcPr>
          <w:p>
            <w:r>
              <w:rPr>
                <w:b/>
              </w:rPr>
              <w:t>Nội dung</w:t>
            </w:r>
          </w:p>
        </w:tc>
      </w:tr>
      <w:tr>
        <w:tc>
          <w:tcPr>
            <w:tcW w:type="dxa" w:w="4320"/>
          </w:tcPr>
          <w:p>
            <w:r>
              <w:t>**Mục đích**</w:t>
            </w:r>
          </w:p>
        </w:tc>
        <w:tc>
          <w:tcPr>
            <w:tcW w:type="dxa" w:w="4320"/>
          </w:tcPr>
          <w:p>
            <w:r>
              <w:t>CRUD phòng ban, tạo dữ liệu khi thêm thủ công tài khoản</w:t>
            </w:r>
          </w:p>
        </w:tc>
      </w:tr>
      <w:tr>
        <w:tc>
          <w:tcPr>
            <w:tcW w:type="dxa" w:w="4320"/>
          </w:tcPr>
          <w:p>
            <w:r>
              <w:t>**Ai dùng**</w:t>
            </w:r>
          </w:p>
        </w:tc>
        <w:tc>
          <w:tcPr>
            <w:tcW w:type="dxa" w:w="4320"/>
          </w:tcPr>
          <w:p>
            <w:r>
              <w:t>Admin Hệ thống</w:t>
            </w:r>
          </w:p>
        </w:tc>
      </w:tr>
      <w:tr>
        <w:tc>
          <w:tcPr>
            <w:tcW w:type="dxa" w:w="4320"/>
          </w:tcPr>
          <w:p>
            <w:r>
              <w:t>**Trigger**</w:t>
            </w:r>
          </w:p>
        </w:tc>
        <w:tc>
          <w:tcPr>
            <w:tcW w:type="dxa" w:w="4320"/>
          </w:tcPr>
          <w:p>
            <w:r>
              <w:t>Khi import file danh sách tài khoản</w:t>
            </w:r>
          </w:p>
        </w:tc>
      </w:tr>
      <w:tr>
        <w:tc>
          <w:tcPr>
            <w:tcW w:type="dxa" w:w="4320"/>
          </w:tcPr>
          <w:p>
            <w:r>
              <w:t>**Kết quả**</w:t>
            </w:r>
          </w:p>
        </w:tc>
        <w:tc>
          <w:tcPr>
            <w:tcW w:type="dxa" w:w="4320"/>
          </w:tcPr>
          <w:p>
            <w:r>
              <w:t>Tự động chèn dữ liệu vào bảng Phòng ban trong database</w:t>
            </w:r>
          </w:p>
        </w:tc>
      </w:tr>
    </w:tbl>
    <w:p/>
    <w:p>
      <w:pPr>
        <w:pStyle w:val="Heading4"/>
      </w:pPr>
      <w:r>
        <w:t>FR-CFG-004 – Cấu hình chức vụ</w:t>
      </w:r>
    </w:p>
    <w:tbl>
      <w:tblPr>
        <w:tblStyle w:val="TableGrid"/>
        <w:tblW w:type="auto" w:w="0"/>
        <w:tblLook w:firstColumn="1" w:firstRow="1" w:lastColumn="0" w:lastRow="0" w:noHBand="0" w:noVBand="1" w:val="04A0"/>
      </w:tblPr>
      <w:tblGrid>
        <w:gridCol w:w="4320"/>
        <w:gridCol w:w="4320"/>
      </w:tblGrid>
      <w:tr>
        <w:tc>
          <w:tcPr>
            <w:tcW w:type="dxa" w:w="4320"/>
          </w:tcPr>
          <w:p>
            <w:r>
              <w:rPr>
                <w:b/>
              </w:rPr>
              <w:t>Thuộc tính</w:t>
            </w:r>
          </w:p>
        </w:tc>
        <w:tc>
          <w:tcPr>
            <w:tcW w:type="dxa" w:w="4320"/>
          </w:tcPr>
          <w:p>
            <w:r>
              <w:rPr>
                <w:b/>
              </w:rPr>
              <w:t>Nội dung</w:t>
            </w:r>
          </w:p>
        </w:tc>
      </w:tr>
      <w:tr>
        <w:tc>
          <w:tcPr>
            <w:tcW w:type="dxa" w:w="4320"/>
          </w:tcPr>
          <w:p>
            <w:r>
              <w:t>**Mục đích**</w:t>
            </w:r>
          </w:p>
        </w:tc>
        <w:tc>
          <w:tcPr>
            <w:tcW w:type="dxa" w:w="4320"/>
          </w:tcPr>
          <w:p>
            <w:r>
              <w:t>CRUD chức vụ, tạo dữ liệu khi thêm thủ công tài khoản</w:t>
            </w:r>
          </w:p>
        </w:tc>
      </w:tr>
      <w:tr>
        <w:tc>
          <w:tcPr>
            <w:tcW w:type="dxa" w:w="4320"/>
          </w:tcPr>
          <w:p>
            <w:r>
              <w:t>**Ai dùng**</w:t>
            </w:r>
          </w:p>
        </w:tc>
        <w:tc>
          <w:tcPr>
            <w:tcW w:type="dxa" w:w="4320"/>
          </w:tcPr>
          <w:p>
            <w:r>
              <w:t>Admin Hệ thống</w:t>
            </w:r>
          </w:p>
        </w:tc>
      </w:tr>
      <w:tr>
        <w:tc>
          <w:tcPr>
            <w:tcW w:type="dxa" w:w="4320"/>
          </w:tcPr>
          <w:p>
            <w:r>
              <w:t>**Trigger**</w:t>
            </w:r>
          </w:p>
        </w:tc>
        <w:tc>
          <w:tcPr>
            <w:tcW w:type="dxa" w:w="4320"/>
          </w:tcPr>
          <w:p>
            <w:r>
              <w:t>Khi import file danh sách tài khoản</w:t>
            </w:r>
          </w:p>
        </w:tc>
      </w:tr>
      <w:tr>
        <w:tc>
          <w:tcPr>
            <w:tcW w:type="dxa" w:w="4320"/>
          </w:tcPr>
          <w:p>
            <w:r>
              <w:t>**Kết quả**</w:t>
            </w:r>
          </w:p>
        </w:tc>
        <w:tc>
          <w:tcPr>
            <w:tcW w:type="dxa" w:w="4320"/>
          </w:tcPr>
          <w:p>
            <w:r>
              <w:t>Tự động chèn dữ liệu vào bảng Chức vụ trong database</w:t>
            </w:r>
          </w:p>
        </w:tc>
      </w:tr>
    </w:tbl>
    <w:p/>
    <w:p>
      <w:r>
        <w:t>---</w:t>
      </w:r>
    </w:p>
    <w:p>
      <w:pPr>
        <w:pStyle w:val="Heading1"/>
      </w:pPr>
      <w:r>
        <w:t>3. YÊU CẦU PHI CHỨC NĂNG (NON-FUNCTIONAL)</w:t>
      </w:r>
    </w:p>
    <w:p>
      <w:pPr>
        <w:pStyle w:val="Heading3"/>
      </w:pPr>
      <w:r>
        <w:t>3.1. Hiệu năng (Performance)</w:t>
      </w:r>
    </w:p>
    <w:p>
      <w:r>
        <w:rPr>
          <w:i/>
        </w:rPr>
        <w:t>Để giờ cao điểm không bị "lag"</w:t>
      </w:r>
    </w:p>
    <w:tbl>
      <w:tblPr>
        <w:tblStyle w:val="TableGrid"/>
        <w:tblW w:type="auto" w:w="0"/>
        <w:tblLook w:firstColumn="1" w:firstRow="1" w:lastColumn="0" w:lastRow="0" w:noHBand="0" w:noVBand="1" w:val="04A0"/>
      </w:tblPr>
      <w:tblGrid>
        <w:gridCol w:w="4320"/>
        <w:gridCol w:w="4320"/>
      </w:tblGrid>
      <w:tr>
        <w:tc>
          <w:tcPr>
            <w:tcW w:type="dxa" w:w="4320"/>
          </w:tcPr>
          <w:p>
            <w:r>
              <w:rPr>
                <w:b/>
              </w:rPr>
              <w:t>Yêu cầu</w:t>
            </w:r>
          </w:p>
        </w:tc>
        <w:tc>
          <w:tcPr>
            <w:tcW w:type="dxa" w:w="4320"/>
          </w:tcPr>
          <w:p>
            <w:r>
              <w:rPr>
                <w:b/>
              </w:rPr>
              <w:t>Mục tiêu</w:t>
            </w:r>
          </w:p>
        </w:tc>
      </w:tr>
      <w:tr>
        <w:tc>
          <w:tcPr>
            <w:tcW w:type="dxa" w:w="4320"/>
          </w:tcPr>
          <w:p>
            <w:r>
              <w:t>Quét QR</w:t>
            </w:r>
          </w:p>
        </w:tc>
        <w:tc>
          <w:tcPr>
            <w:tcW w:type="dxa" w:w="4320"/>
          </w:tcPr>
          <w:p>
            <w:r>
              <w:t>≤ 1 giây</w:t>
            </w:r>
          </w:p>
        </w:tc>
      </w:tr>
      <w:tr>
        <w:tc>
          <w:tcPr>
            <w:tcW w:type="dxa" w:w="4320"/>
          </w:tcPr>
          <w:p>
            <w:r>
              <w:t>Tải danh sách 142 người</w:t>
            </w:r>
          </w:p>
        </w:tc>
        <w:tc>
          <w:tcPr>
            <w:tcW w:type="dxa" w:w="4320"/>
          </w:tcPr>
          <w:p>
            <w:r>
              <w:t>≤ 2 giây</w:t>
            </w:r>
          </w:p>
        </w:tc>
      </w:tr>
      <w:tr>
        <w:tc>
          <w:tcPr>
            <w:tcW w:type="dxa" w:w="4320"/>
          </w:tcPr>
          <w:p>
            <w:r>
              <w:t>Danh sách "Đã check-in" cập nhật</w:t>
            </w:r>
          </w:p>
        </w:tc>
        <w:tc>
          <w:tcPr>
            <w:tcW w:type="dxa" w:w="4320"/>
          </w:tcPr>
          <w:p>
            <w:r>
              <w:t>≤ 2 giây</w:t>
            </w:r>
          </w:p>
        </w:tc>
      </w:tr>
      <w:tr>
        <w:tc>
          <w:tcPr>
            <w:tcW w:type="dxa" w:w="4320"/>
          </w:tcPr>
          <w:p>
            <w:r>
              <w:t>Xuất Excel</w:t>
            </w:r>
          </w:p>
        </w:tc>
        <w:tc>
          <w:tcPr>
            <w:tcW w:type="dxa" w:w="4320"/>
          </w:tcPr>
          <w:p>
            <w:r>
              <w:t>≤ 5 giây</w:t>
            </w:r>
          </w:p>
        </w:tc>
      </w:tr>
      <w:tr>
        <w:tc>
          <w:tcPr>
            <w:tcW w:type="dxa" w:w="4320"/>
          </w:tcPr>
          <w:p>
            <w:r>
              <w:t>Check-in đồng thời</w:t>
            </w:r>
          </w:p>
        </w:tc>
        <w:tc>
          <w:tcPr>
            <w:tcW w:type="dxa" w:w="4320"/>
          </w:tcPr>
          <w:p>
            <w:r>
              <w:t>≥ 50 người</w:t>
            </w:r>
          </w:p>
        </w:tc>
      </w:tr>
    </w:tbl>
    <w:p/>
    <w:p>
      <w:pPr>
        <w:pStyle w:val="Heading3"/>
      </w:pPr>
      <w:r>
        <w:t>3.2. Bảo mật (Security)</w:t>
      </w:r>
    </w:p>
    <w:p>
      <w:r>
        <w:rPr>
          <w:i/>
        </w:rPr>
        <w:t>Để tránh lộ tài khoản, giả mạo QR</w:t>
      </w:r>
    </w:p>
    <w:tbl>
      <w:tblPr>
        <w:tblStyle w:val="TableGrid"/>
        <w:tblW w:type="auto" w:w="0"/>
        <w:tblLook w:firstColumn="1" w:firstRow="1" w:lastColumn="0" w:lastRow="0" w:noHBand="0" w:noVBand="1" w:val="04A0"/>
      </w:tblPr>
      <w:tblGrid>
        <w:gridCol w:w="4320"/>
        <w:gridCol w:w="4320"/>
      </w:tblGrid>
      <w:tr>
        <w:tc>
          <w:tcPr>
            <w:tcW w:type="dxa" w:w="4320"/>
          </w:tcPr>
          <w:p>
            <w:r>
              <w:rPr>
                <w:b/>
              </w:rPr>
              <w:t>Yêu cầu</w:t>
            </w:r>
          </w:p>
        </w:tc>
        <w:tc>
          <w:tcPr>
            <w:tcW w:type="dxa" w:w="4320"/>
          </w:tcPr>
          <w:p>
            <w:r>
              <w:rPr>
                <w:b/>
              </w:rPr>
              <w:t>Chi tiết</w:t>
            </w:r>
          </w:p>
        </w:tc>
      </w:tr>
      <w:tr>
        <w:tc>
          <w:tcPr>
            <w:tcW w:type="dxa" w:w="4320"/>
          </w:tcPr>
          <w:p>
            <w:r>
              <w:t>Mật khẩu</w:t>
            </w:r>
          </w:p>
        </w:tc>
        <w:tc>
          <w:tcPr>
            <w:tcW w:type="dxa" w:w="4320"/>
          </w:tcPr>
          <w:p>
            <w:r>
              <w:t>Hash bằng bcrypt</w:t>
            </w:r>
          </w:p>
        </w:tc>
      </w:tr>
      <w:tr>
        <w:tc>
          <w:tcPr>
            <w:tcW w:type="dxa" w:w="4320"/>
          </w:tcPr>
          <w:p>
            <w:r>
              <w:t>Session</w:t>
            </w:r>
          </w:p>
        </w:tc>
        <w:tc>
          <w:tcPr>
            <w:tcW w:type="dxa" w:w="4320"/>
          </w:tcPr>
          <w:p>
            <w:r>
              <w:t>JWT, hết hạn sau **3 giờ**</w:t>
            </w:r>
          </w:p>
        </w:tc>
      </w:tr>
      <w:tr>
        <w:tc>
          <w:tcPr>
            <w:tcW w:type="dxa" w:w="4320"/>
          </w:tcPr>
          <w:p>
            <w:r>
              <w:t>Phân quyền</w:t>
            </w:r>
          </w:p>
        </w:tc>
        <w:tc>
          <w:tcPr>
            <w:tcW w:type="dxa" w:w="4320"/>
          </w:tcPr>
          <w:p>
            <w:r>
              <w:t>RBAC: Nhân viên / Admin Bếp / Admin HT / HR</w:t>
            </w:r>
          </w:p>
        </w:tc>
      </w:tr>
      <w:tr>
        <w:tc>
          <w:tcPr>
            <w:tcW w:type="dxa" w:w="4320"/>
          </w:tcPr>
          <w:p>
            <w:r>
              <w:t>QR token</w:t>
            </w:r>
          </w:p>
        </w:tc>
        <w:tc>
          <w:tcPr>
            <w:tcW w:type="dxa" w:w="4320"/>
          </w:tcPr>
          <w:p>
            <w:r>
              <w:t>Có chữ ký HMAC chống làm giả</w:t>
            </w:r>
          </w:p>
        </w:tc>
      </w:tr>
      <w:tr>
        <w:tc>
          <w:tcPr>
            <w:tcW w:type="dxa" w:w="4320"/>
          </w:tcPr>
          <w:p>
            <w:r>
              <w:t>Mã bí mật</w:t>
            </w:r>
          </w:p>
        </w:tc>
        <w:tc>
          <w:tcPr>
            <w:tcW w:type="dxa" w:w="4320"/>
          </w:tcPr>
          <w:p>
            <w:r>
              <w:t>6 chữ số</w:t>
            </w:r>
          </w:p>
        </w:tc>
      </w:tr>
    </w:tbl>
    <w:p/>
    <w:p>
      <w:r>
        <w:rPr>
          <w:b/>
          <w:i/>
        </w:rPr>
        <w:t>Lưu ý: Nếu dùng thực tế, nên bổ sung role "HR/Kế toán (chỉ xem báo cáo)".</w:t>
      </w:r>
    </w:p>
    <w:p>
      <w:pPr>
        <w:pStyle w:val="Heading3"/>
      </w:pPr>
      <w:r>
        <w:t>3.3. Khả dụng (Availability)</w:t>
      </w:r>
    </w:p>
    <w:p>
      <w:r>
        <w:rPr>
          <w:i/>
        </w:rPr>
        <w:t>Để bữa ăn không bị gián đoạn</w:t>
      </w:r>
    </w:p>
    <w:tbl>
      <w:tblPr>
        <w:tblStyle w:val="TableGrid"/>
        <w:tblW w:type="auto" w:w="0"/>
        <w:tblLook w:firstColumn="1" w:firstRow="1" w:lastColumn="0" w:lastRow="0" w:noHBand="0" w:noVBand="1" w:val="04A0"/>
      </w:tblPr>
      <w:tblGrid>
        <w:gridCol w:w="4320"/>
        <w:gridCol w:w="4320"/>
      </w:tblGrid>
      <w:tr>
        <w:tc>
          <w:tcPr>
            <w:tcW w:type="dxa" w:w="4320"/>
          </w:tcPr>
          <w:p>
            <w:r>
              <w:rPr>
                <w:b/>
              </w:rPr>
              <w:t>Yêu cầu</w:t>
            </w:r>
          </w:p>
        </w:tc>
        <w:tc>
          <w:tcPr>
            <w:tcW w:type="dxa" w:w="4320"/>
          </w:tcPr>
          <w:p>
            <w:r>
              <w:rPr>
                <w:b/>
              </w:rPr>
              <w:t>Mục tiêu</w:t>
            </w:r>
          </w:p>
        </w:tc>
      </w:tr>
      <w:tr>
        <w:tc>
          <w:tcPr>
            <w:tcW w:type="dxa" w:w="4320"/>
          </w:tcPr>
          <w:p>
            <w:r>
              <w:t>Uptime</w:t>
            </w:r>
          </w:p>
        </w:tc>
        <w:tc>
          <w:tcPr>
            <w:tcW w:type="dxa" w:w="4320"/>
          </w:tcPr>
          <w:p>
            <w:r>
              <w:t>≥ 99% trong giờ phục vụ (11:00–13:00, 17:00–19:00)</w:t>
            </w:r>
          </w:p>
        </w:tc>
      </w:tr>
      <w:tr>
        <w:tc>
          <w:tcPr>
            <w:tcW w:type="dxa" w:w="4320"/>
          </w:tcPr>
          <w:p>
            <w:r>
              <w:t>Khôi phục sự cố</w:t>
            </w:r>
          </w:p>
        </w:tc>
        <w:tc>
          <w:tcPr>
            <w:tcW w:type="dxa" w:w="4320"/>
          </w:tcPr>
          <w:p>
            <w:r>
              <w:t>≤ 30 phút</w:t>
            </w:r>
          </w:p>
        </w:tc>
      </w:tr>
    </w:tbl>
    <w:p/>
    <w:p>
      <w:pPr>
        <w:pStyle w:val="Heading3"/>
      </w:pPr>
      <w:r>
        <w:t>3.4. Tương thích (Compatibility)</w:t>
      </w:r>
    </w:p>
    <w:tbl>
      <w:tblPr>
        <w:tblStyle w:val="TableGrid"/>
        <w:tblW w:type="auto" w:w="0"/>
        <w:tblLook w:firstColumn="1" w:firstRow="1" w:lastColumn="0" w:lastRow="0" w:noHBand="0" w:noVBand="1" w:val="04A0"/>
      </w:tblPr>
      <w:tblGrid>
        <w:gridCol w:w="4320"/>
        <w:gridCol w:w="4320"/>
      </w:tblGrid>
      <w:tr>
        <w:tc>
          <w:tcPr>
            <w:tcW w:type="dxa" w:w="4320"/>
          </w:tcPr>
          <w:p>
            <w:r>
              <w:rPr>
                <w:b/>
              </w:rPr>
              <w:t>Thiết bị</w:t>
            </w:r>
          </w:p>
        </w:tc>
        <w:tc>
          <w:tcPr>
            <w:tcW w:type="dxa" w:w="4320"/>
          </w:tcPr>
          <w:p>
            <w:r>
              <w:rPr>
                <w:b/>
              </w:rPr>
              <w:t>Browser</w:t>
            </w:r>
          </w:p>
        </w:tc>
      </w:tr>
      <w:tr>
        <w:tc>
          <w:tcPr>
            <w:tcW w:type="dxa" w:w="4320"/>
          </w:tcPr>
          <w:p>
            <w:r>
              <w:t>Desktop</w:t>
            </w:r>
          </w:p>
        </w:tc>
        <w:tc>
          <w:tcPr>
            <w:tcW w:type="dxa" w:w="4320"/>
          </w:tcPr>
          <w:p>
            <w:r>
              <w:t>Chrome/Edge/Firefox bản mới</w:t>
            </w:r>
          </w:p>
        </w:tc>
      </w:tr>
      <w:tr>
        <w:tc>
          <w:tcPr>
            <w:tcW w:type="dxa" w:w="4320"/>
          </w:tcPr>
          <w:p>
            <w:r>
              <w:t>Tablet</w:t>
            </w:r>
          </w:p>
        </w:tc>
        <w:tc>
          <w:tcPr>
            <w:tcW w:type="dxa" w:w="4320"/>
          </w:tcPr>
          <w:p>
            <w:r>
              <w:t>iPad/Android tablet (Chrome)</w:t>
            </w:r>
          </w:p>
        </w:tc>
      </w:tr>
      <w:tr>
        <w:tc>
          <w:tcPr>
            <w:tcW w:type="dxa" w:w="4320"/>
          </w:tcPr>
          <w:p>
            <w:r>
              <w:t>Mobile</w:t>
            </w:r>
          </w:p>
        </w:tc>
        <w:tc>
          <w:tcPr>
            <w:tcW w:type="dxa" w:w="4320"/>
          </w:tcPr>
          <w:p>
            <w:r>
              <w:t>iOS Safari / Android Chrome</w:t>
            </w:r>
          </w:p>
        </w:tc>
      </w:tr>
      <w:tr>
        <w:tc>
          <w:tcPr>
            <w:tcW w:type="dxa" w:w="4320"/>
          </w:tcPr>
          <w:p>
            <w:r>
              <w:t>Responsive</w:t>
            </w:r>
          </w:p>
        </w:tc>
        <w:tc>
          <w:tcPr>
            <w:tcW w:type="dxa" w:w="4320"/>
          </w:tcPr>
          <w:p>
            <w:r>
              <w:t>Theo kích thước màn hình</w:t>
            </w:r>
          </w:p>
        </w:tc>
      </w:tr>
    </w:tbl>
    <w:p/>
    <w:p>
      <w:pPr>
        <w:pStyle w:val="Heading3"/>
      </w:pPr>
      <w:r>
        <w:t>3.5. Dễ dùng (Usability)</w:t>
      </w:r>
    </w:p>
    <w:tbl>
      <w:tblPr>
        <w:tblStyle w:val="TableGrid"/>
        <w:tblW w:type="auto" w:w="0"/>
        <w:tblLook w:firstColumn="1" w:firstRow="1" w:lastColumn="0" w:lastRow="0" w:noHBand="0" w:noVBand="1" w:val="04A0"/>
      </w:tblPr>
      <w:tblGrid>
        <w:gridCol w:w="4320"/>
        <w:gridCol w:w="4320"/>
      </w:tblGrid>
      <w:tr>
        <w:tc>
          <w:tcPr>
            <w:tcW w:type="dxa" w:w="4320"/>
          </w:tcPr>
          <w:p>
            <w:r>
              <w:rPr>
                <w:b/>
              </w:rPr>
              <w:t>Yêu cầu</w:t>
            </w:r>
          </w:p>
        </w:tc>
        <w:tc>
          <w:tcPr>
            <w:tcW w:type="dxa" w:w="4320"/>
          </w:tcPr>
          <w:p>
            <w:r>
              <w:rPr>
                <w:b/>
              </w:rPr>
              <w:t>Chi tiết</w:t>
            </w:r>
          </w:p>
        </w:tc>
      </w:tr>
      <w:tr>
        <w:tc>
          <w:tcPr>
            <w:tcW w:type="dxa" w:w="4320"/>
          </w:tcPr>
          <w:p>
            <w:r>
              <w:t>Ngôn ngữ</w:t>
            </w:r>
          </w:p>
        </w:tc>
        <w:tc>
          <w:tcPr>
            <w:tcW w:type="dxa" w:w="4320"/>
          </w:tcPr>
          <w:p>
            <w:r>
              <w:t>Tiếng Việt</w:t>
            </w:r>
          </w:p>
        </w:tc>
      </w:tr>
      <w:tr>
        <w:tc>
          <w:tcPr>
            <w:tcW w:type="dxa" w:w="4320"/>
          </w:tcPr>
          <w:p>
            <w:r>
              <w:t>Training time</w:t>
            </w:r>
          </w:p>
        </w:tc>
        <w:tc>
          <w:tcPr>
            <w:tcW w:type="dxa" w:w="4320"/>
          </w:tcPr>
          <w:p>
            <w:r>
              <w:t>≤ 30 phút cho người mới</w:t>
            </w:r>
          </w:p>
        </w:tc>
      </w:tr>
      <w:tr>
        <w:tc>
          <w:tcPr>
            <w:tcW w:type="dxa" w:w="4320"/>
          </w:tcPr>
          <w:p>
            <w:r>
              <w:t>QR</w:t>
            </w:r>
          </w:p>
        </w:tc>
        <w:tc>
          <w:tcPr>
            <w:tcW w:type="dxa" w:w="4320"/>
          </w:tcPr>
          <w:p>
            <w:r>
              <w:t>Dễ quét ở khoảng cách ~30cm</w:t>
            </w:r>
          </w:p>
        </w:tc>
      </w:tr>
    </w:tbl>
    <w:p/>
    <w:p>
      <w:r>
        <w:t>---</w:t>
      </w:r>
    </w:p>
    <w:p>
      <w:pPr>
        <w:pStyle w:val="Heading1"/>
      </w:pPr>
      <w:r>
        <w:t>4. QUY TẮC NGHIỆP VỤ (BUSINESS RULES)</w:t>
      </w:r>
    </w:p>
    <w:p>
      <w:pPr>
        <w:pStyle w:val="Heading3"/>
      </w:pPr>
      <w:r>
        <w:t>BR-001 – Giờ chốt đăng ký/hủy (16:00)</w:t>
      </w:r>
    </w:p>
    <w:p>
      <w:pPr>
        <w:ind w:left="567"/>
      </w:pPr>
      <w:r>
        <w:rPr>
          <w:rFonts w:ascii="Consolas" w:hAnsi="Consolas"/>
          <w:sz w:val="20"/>
        </w:rPr>
        <w:t>Trước 16:00: còn được đăng ký/hủy cho ngày mai</w:t>
        <w:br/>
      </w:r>
      <w:r>
        <w:rPr>
          <w:rFonts w:ascii="Consolas" w:hAnsi="Consolas"/>
          <w:sz w:val="20"/>
        </w:rPr>
        <w:t>Từ 16:00 trở đi: không được đăng ký/hủy cho ngày mai, chỉ từ ngày kia</w:t>
        <w:br/>
      </w:r>
      <w:r>
        <w:rPr>
          <w:rFonts w:ascii="Consolas" w:hAnsi="Consolas"/>
          <w:sz w:val="20"/>
        </w:rPr>
        <w:br/>
      </w:r>
      <w:r>
        <w:rPr>
          <w:rFonts w:ascii="Consolas" w:hAnsi="Consolas"/>
          <w:sz w:val="20"/>
        </w:rPr>
        <w:t>Ví dụ:</w:t>
        <w:br/>
      </w:r>
      <w:r>
        <w:rPr>
          <w:rFonts w:ascii="Consolas" w:hAnsi="Consolas"/>
          <w:sz w:val="20"/>
        </w:rPr>
        <w:t>- 15:50 ngày 10/02 → sửa được cho 11/02</w:t>
        <w:br/>
      </w:r>
      <w:r>
        <w:rPr>
          <w:rFonts w:ascii="Consolas" w:hAnsi="Consolas"/>
          <w:sz w:val="20"/>
        </w:rPr>
        <w:t>- 16:05 ngày 10/02 → không sửa được cho 11/02</w:t>
        <w:br/>
      </w:r>
    </w:p>
    <w:p>
      <w:pPr>
        <w:pStyle w:val="Heading3"/>
      </w:pPr>
      <w:r>
        <w:t>BR-002 – Tính tiền bữa ăn (QUAN TRỌNG)</w:t>
      </w:r>
    </w:p>
    <w:p>
      <w:pPr>
        <w:ind w:left="567"/>
      </w:pPr>
      <w:r>
        <w:rPr>
          <w:rFonts w:ascii="Consolas" w:hAnsi="Consolas"/>
          <w:sz w:val="20"/>
        </w:rPr>
        <w:t>Tổng tiền = (Bữa đã check-in + Bữa bỏ) × Giá suất ăn</w:t>
        <w:br/>
      </w:r>
      <w:r>
        <w:rPr>
          <w:rFonts w:ascii="Consolas" w:hAnsi="Consolas"/>
          <w:sz w:val="20"/>
        </w:rPr>
        <w:br/>
      </w:r>
      <w:r>
        <w:rPr>
          <w:rFonts w:ascii="Consolas" w:hAnsi="Consolas"/>
          <w:sz w:val="20"/>
        </w:rPr>
        <w:t>Nghĩa là: Với các bữa đã diễn ra, đã đăng ký dù có vào ăn hay bỏ bữa</w:t>
        <w:br/>
      </w:r>
      <w:r>
        <w:rPr>
          <w:rFonts w:ascii="Consolas" w:hAnsi="Consolas"/>
          <w:sz w:val="20"/>
        </w:rPr>
        <w:t xml:space="preserve">         vẫn bị tính tiền.</w:t>
        <w:br/>
      </w:r>
      <w:r>
        <w:rPr>
          <w:rFonts w:ascii="Consolas" w:hAnsi="Consolas"/>
          <w:sz w:val="20"/>
        </w:rPr>
        <w:t>"Bỏ bữa" vẫn tính tiền bình thường.</w:t>
        <w:br/>
      </w:r>
    </w:p>
    <w:p>
      <w:r>
        <w:rPr>
          <w:b/>
          <w:i/>
        </w:rPr>
        <w:t>⚠️ Đây là thay đổi quan trọng so với cách tính theo check-in. Nếu doanh nghiệp muốn chỉ tính khi vào ăn thì cần đổi lại quy tắc này.</w:t>
      </w:r>
    </w:p>
    <w:p>
      <w:pPr>
        <w:pStyle w:val="Heading3"/>
      </w:pPr>
      <w:r>
        <w:t>BR-003 – Bữa bỏ (No-show)</w:t>
      </w:r>
    </w:p>
    <w:p>
      <w:pPr>
        <w:ind w:left="567"/>
      </w:pPr>
      <w:r>
        <w:rPr>
          <w:rFonts w:ascii="Consolas" w:hAnsi="Consolas"/>
          <w:sz w:val="20"/>
        </w:rPr>
        <w:t>Bữa bỏ = Bữa đã đăng ký (đã qua) – Bữa đã check-in</w:t>
        <w:br/>
      </w:r>
      <w:r>
        <w:rPr>
          <w:rFonts w:ascii="Consolas" w:hAnsi="Consolas"/>
          <w:sz w:val="20"/>
        </w:rPr>
        <w:br/>
      </w:r>
      <w:r>
        <w:rPr>
          <w:rFonts w:ascii="Consolas" w:hAnsi="Consolas"/>
          <w:sz w:val="20"/>
        </w:rPr>
        <w:t>"Bỏ bữa" dùng để theo dõi kỷ luật/hiệu quả đăng ký,</w:t>
        <w:br/>
      </w:r>
      <w:r>
        <w:rPr>
          <w:rFonts w:ascii="Consolas" w:hAnsi="Consolas"/>
          <w:sz w:val="20"/>
        </w:rPr>
        <w:t>nhưng không làm giảm tiền theo BR-002.</w:t>
        <w:br/>
      </w:r>
    </w:p>
    <w:p>
      <w:pPr>
        <w:pStyle w:val="Heading3"/>
      </w:pPr>
      <w:r>
        <w:t>BR-004 – Chốt khách mời</w:t>
      </w:r>
    </w:p>
    <w:p>
      <w:pPr>
        <w:ind w:left="567"/>
      </w:pPr>
      <w:r>
        <w:rPr>
          <w:rFonts w:ascii="Consolas" w:hAnsi="Consolas"/>
          <w:sz w:val="20"/>
        </w:rPr>
        <w:t>Sau 16:00 thì không thêm khách mời cho ngày mai.</w:t>
        <w:br/>
      </w:r>
    </w:p>
    <w:p>
      <w:pPr>
        <w:pStyle w:val="Heading3"/>
      </w:pPr>
      <w:r>
        <w:t>BR-005 – Tạo QR bữa ăn</w:t>
      </w:r>
    </w:p>
    <w:p>
      <w:pPr>
        <w:ind w:left="567"/>
      </w:pPr>
      <w:r>
        <w:rPr>
          <w:rFonts w:ascii="Consolas" w:hAnsi="Consolas"/>
          <w:sz w:val="20"/>
        </w:rPr>
        <w:t>QR bữa ăn chỉ tạo khi Admin bấm "Bắt đầu"</w:t>
        <w:br/>
      </w:r>
      <w:r>
        <w:rPr>
          <w:rFonts w:ascii="Consolas" w:hAnsi="Consolas"/>
          <w:sz w:val="20"/>
        </w:rPr>
        <w:t>(để tránh QR bị phát tán trước giờ)</w:t>
        <w:br/>
      </w:r>
    </w:p>
    <w:p>
      <w:pPr>
        <w:pStyle w:val="Heading3"/>
      </w:pPr>
      <w:r>
        <w:t>BR-006 – Chống check-in trùng</w:t>
      </w:r>
    </w:p>
    <w:p>
      <w:pPr>
        <w:ind w:left="567"/>
      </w:pPr>
      <w:r>
        <w:rPr>
          <w:rFonts w:ascii="Consolas" w:hAnsi="Consolas"/>
          <w:sz w:val="20"/>
        </w:rPr>
        <w:t>Một người đã check-in bữa đó rồi thì check-in lần nữa sẽ bị từ chối.</w:t>
        <w:br/>
      </w:r>
    </w:p>
    <w:p>
      <w:r>
        <w:t>---</w:t>
      </w:r>
    </w:p>
    <w:p>
      <w:pPr>
        <w:pStyle w:val="Heading1"/>
      </w:pPr>
      <w:r>
        <w:t>5. GIAO DIỆN NGƯỜI DÙNG (UI/UX)</w:t>
      </w:r>
    </w:p>
    <w:p>
      <w:pPr>
        <w:pStyle w:val="Heading3"/>
      </w:pPr>
      <w:r>
        <w:t>5.1. Mapping màn hình với Design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Màn hình</w:t>
            </w:r>
          </w:p>
        </w:tc>
        <w:tc>
          <w:tcPr>
            <w:tcW w:type="dxa" w:w="2160"/>
          </w:tcPr>
          <w:p>
            <w:r>
              <w:rPr>
                <w:b/>
              </w:rPr>
              <w:t>Actor</w:t>
            </w:r>
          </w:p>
        </w:tc>
        <w:tc>
          <w:tcPr>
            <w:tcW w:type="dxa" w:w="2160"/>
          </w:tcPr>
          <w:p>
            <w:r>
              <w:rPr>
                <w:b/>
              </w:rPr>
              <w:t>Mô tả</w:t>
            </w:r>
          </w:p>
        </w:tc>
      </w:tr>
      <w:tr>
        <w:tc>
          <w:tcPr>
            <w:tcW w:type="dxa" w:w="2160"/>
          </w:tcPr>
          <w:p>
            <w:r>
              <w:t>1</w:t>
            </w:r>
          </w:p>
        </w:tc>
        <w:tc>
          <w:tcPr>
            <w:tcW w:type="dxa" w:w="2160"/>
          </w:tcPr>
          <w:p>
            <w:r>
              <w:t>Login</w:t>
            </w:r>
          </w:p>
        </w:tc>
        <w:tc>
          <w:tcPr>
            <w:tcW w:type="dxa" w:w="2160"/>
          </w:tcPr>
          <w:p>
            <w:r>
              <w:t>All</w:t>
            </w:r>
          </w:p>
        </w:tc>
        <w:tc>
          <w:tcPr>
            <w:tcW w:type="dxa" w:w="2160"/>
          </w:tcPr>
          <w:p>
            <w:r>
              <w:t>Đăng nhập hệ thống</w:t>
            </w:r>
          </w:p>
        </w:tc>
      </w:tr>
      <w:tr>
        <w:tc>
          <w:tcPr>
            <w:tcW w:type="dxa" w:w="2160"/>
          </w:tcPr>
          <w:p>
            <w:r>
              <w:t>2</w:t>
            </w:r>
          </w:p>
        </w:tc>
        <w:tc>
          <w:tcPr>
            <w:tcW w:type="dxa" w:w="2160"/>
          </w:tcPr>
          <w:p>
            <w:r>
              <w:t>Dashboard Lịch ăn</w:t>
            </w:r>
          </w:p>
        </w:tc>
        <w:tc>
          <w:tcPr>
            <w:tcW w:type="dxa" w:w="2160"/>
          </w:tcPr>
          <w:p>
            <w:r>
              <w:t>Nhân viên</w:t>
            </w:r>
          </w:p>
        </w:tc>
        <w:tc>
          <w:tcPr>
            <w:tcW w:type="dxa" w:w="2160"/>
          </w:tcPr>
          <w:p>
            <w:r>
              <w:t>Calendar tháng với icon trạng thái</w:t>
            </w:r>
          </w:p>
        </w:tc>
      </w:tr>
      <w:tr>
        <w:tc>
          <w:tcPr>
            <w:tcW w:type="dxa" w:w="2160"/>
          </w:tcPr>
          <w:p>
            <w:r>
              <w:t>3</w:t>
            </w:r>
          </w:p>
        </w:tc>
        <w:tc>
          <w:tcPr>
            <w:tcW w:type="dxa" w:w="2160"/>
          </w:tcPr>
          <w:p>
            <w:r>
              <w:t>Đăng ký nhanh (Preset)</w:t>
            </w:r>
          </w:p>
        </w:tc>
        <w:tc>
          <w:tcPr>
            <w:tcW w:type="dxa" w:w="2160"/>
          </w:tcPr>
          <w:p>
            <w:r>
              <w:t>Nhân viên</w:t>
            </w:r>
          </w:p>
        </w:tc>
        <w:tc>
          <w:tcPr>
            <w:tcW w:type="dxa" w:w="2160"/>
          </w:tcPr>
          <w:p>
            <w:r>
              <w:t>Chọn 1 trong 4 preset</w:t>
            </w:r>
          </w:p>
        </w:tc>
      </w:tr>
      <w:tr>
        <w:tc>
          <w:tcPr>
            <w:tcW w:type="dxa" w:w="2160"/>
          </w:tcPr>
          <w:p>
            <w:r>
              <w:t>4</w:t>
            </w:r>
          </w:p>
        </w:tc>
        <w:tc>
          <w:tcPr>
            <w:tcW w:type="dxa" w:w="2160"/>
          </w:tcPr>
          <w:p>
            <w:r>
              <w:t>Mã QR của tôi</w:t>
            </w:r>
          </w:p>
        </w:tc>
        <w:tc>
          <w:tcPr>
            <w:tcW w:type="dxa" w:w="2160"/>
          </w:tcPr>
          <w:p>
            <w:r>
              <w:t>Nhân viên</w:t>
            </w:r>
          </w:p>
        </w:tc>
        <w:tc>
          <w:tcPr>
            <w:tcW w:type="dxa" w:w="2160"/>
          </w:tcPr>
          <w:p>
            <w:r>
              <w:t>QR cá nhân + mã bí mật</w:t>
            </w:r>
          </w:p>
        </w:tc>
      </w:tr>
      <w:tr>
        <w:tc>
          <w:tcPr>
            <w:tcW w:type="dxa" w:w="2160"/>
          </w:tcPr>
          <w:p>
            <w:r>
              <w:t>5</w:t>
            </w:r>
          </w:p>
        </w:tc>
        <w:tc>
          <w:tcPr>
            <w:tcW w:type="dxa" w:w="2160"/>
          </w:tcPr>
          <w:p>
            <w:r>
              <w:t>Đổi mật khẩu</w:t>
            </w:r>
          </w:p>
        </w:tc>
        <w:tc>
          <w:tcPr>
            <w:tcW w:type="dxa" w:w="2160"/>
          </w:tcPr>
          <w:p>
            <w:r>
              <w:t>All</w:t>
            </w:r>
          </w:p>
        </w:tc>
        <w:tc>
          <w:tcPr>
            <w:tcW w:type="dxa" w:w="2160"/>
          </w:tcPr>
          <w:p>
            <w:r>
              <w:t>Form đổi mật khẩu</w:t>
            </w:r>
          </w:p>
        </w:tc>
      </w:tr>
      <w:tr>
        <w:tc>
          <w:tcPr>
            <w:tcW w:type="dxa" w:w="2160"/>
          </w:tcPr>
          <w:p>
            <w:r>
              <w:t>6</w:t>
            </w:r>
          </w:p>
        </w:tc>
        <w:tc>
          <w:tcPr>
            <w:tcW w:type="dxa" w:w="2160"/>
          </w:tcPr>
          <w:p>
            <w:r>
              <w:t>Danh sách bữa ăn</w:t>
            </w:r>
          </w:p>
        </w:tc>
        <w:tc>
          <w:tcPr>
            <w:tcW w:type="dxa" w:w="2160"/>
          </w:tcPr>
          <w:p>
            <w:r>
              <w:t>Admin Bếp</w:t>
            </w:r>
          </w:p>
        </w:tc>
        <w:tc>
          <w:tcPr>
            <w:tcW w:type="dxa" w:w="2160"/>
          </w:tcPr>
          <w:p>
            <w:r>
              <w:t>Danh sách bữa + trạng thái</w:t>
            </w:r>
          </w:p>
        </w:tc>
      </w:tr>
      <w:tr>
        <w:tc>
          <w:tcPr>
            <w:tcW w:type="dxa" w:w="2160"/>
          </w:tcPr>
          <w:p>
            <w:r>
              <w:t>7</w:t>
            </w:r>
          </w:p>
        </w:tc>
        <w:tc>
          <w:tcPr>
            <w:tcW w:type="dxa" w:w="2160"/>
          </w:tcPr>
          <w:p>
            <w:r>
              <w:t>Chi tiết bữa ăn</w:t>
            </w:r>
          </w:p>
        </w:tc>
        <w:tc>
          <w:tcPr>
            <w:tcW w:type="dxa" w:w="2160"/>
          </w:tcPr>
          <w:p>
            <w:r>
              <w:t>Admin Bếp</w:t>
            </w:r>
          </w:p>
        </w:tc>
        <w:tc>
          <w:tcPr>
            <w:tcW w:type="dxa" w:w="2160"/>
          </w:tcPr>
          <w:p>
            <w:r>
              <w:t>Tabs: NVL, Thực đơn, DS đăng ký, Khách</w:t>
            </w:r>
          </w:p>
        </w:tc>
      </w:tr>
      <w:tr>
        <w:tc>
          <w:tcPr>
            <w:tcW w:type="dxa" w:w="2160"/>
          </w:tcPr>
          <w:p>
            <w:r>
              <w:t>8</w:t>
            </w:r>
          </w:p>
        </w:tc>
        <w:tc>
          <w:tcPr>
            <w:tcW w:type="dxa" w:w="2160"/>
          </w:tcPr>
          <w:p>
            <w:r>
              <w:t>Check-in (Quét QR)</w:t>
            </w:r>
          </w:p>
        </w:tc>
        <w:tc>
          <w:tcPr>
            <w:tcW w:type="dxa" w:w="2160"/>
          </w:tcPr>
          <w:p>
            <w:r>
              <w:t>Admin Bếp</w:t>
            </w:r>
          </w:p>
        </w:tc>
        <w:tc>
          <w:tcPr>
            <w:tcW w:type="dxa" w:w="2160"/>
          </w:tcPr>
          <w:p>
            <w:r>
              <w:t>Camera + thông báo</w:t>
            </w:r>
          </w:p>
        </w:tc>
      </w:tr>
      <w:tr>
        <w:tc>
          <w:tcPr>
            <w:tcW w:type="dxa" w:w="2160"/>
          </w:tcPr>
          <w:p>
            <w:r>
              <w:t>9</w:t>
            </w:r>
          </w:p>
        </w:tc>
        <w:tc>
          <w:tcPr>
            <w:tcW w:type="dxa" w:w="2160"/>
          </w:tcPr>
          <w:p>
            <w:r>
              <w:t>Check-in thủ công</w:t>
            </w:r>
          </w:p>
        </w:tc>
        <w:tc>
          <w:tcPr>
            <w:tcW w:type="dxa" w:w="2160"/>
          </w:tcPr>
          <w:p>
            <w:r>
              <w:t>Admin Bếp</w:t>
            </w:r>
          </w:p>
        </w:tc>
        <w:tc>
          <w:tcPr>
            <w:tcW w:type="dxa" w:w="2160"/>
          </w:tcPr>
          <w:p>
            <w:r>
              <w:t>Form nhập mã NV + mã bí mật</w:t>
            </w:r>
          </w:p>
        </w:tc>
      </w:tr>
      <w:tr>
        <w:tc>
          <w:tcPr>
            <w:tcW w:type="dxa" w:w="2160"/>
          </w:tcPr>
          <w:p>
            <w:r>
              <w:t>10</w:t>
            </w:r>
          </w:p>
        </w:tc>
        <w:tc>
          <w:tcPr>
            <w:tcW w:type="dxa" w:w="2160"/>
          </w:tcPr>
          <w:p>
            <w:r>
              <w:t>QR bữa ăn fullscreen</w:t>
            </w:r>
          </w:p>
        </w:tc>
        <w:tc>
          <w:tcPr>
            <w:tcW w:type="dxa" w:w="2160"/>
          </w:tcPr>
          <w:p>
            <w:r>
              <w:t>Admin Bếp</w:t>
            </w:r>
          </w:p>
        </w:tc>
        <w:tc>
          <w:tcPr>
            <w:tcW w:type="dxa" w:w="2160"/>
          </w:tcPr>
          <w:p>
            <w:r>
              <w:t>QR lớn + counter</w:t>
            </w:r>
          </w:p>
        </w:tc>
      </w:tr>
      <w:tr>
        <w:tc>
          <w:tcPr>
            <w:tcW w:type="dxa" w:w="2160"/>
          </w:tcPr>
          <w:p>
            <w:r>
              <w:t>11</w:t>
            </w:r>
          </w:p>
        </w:tc>
        <w:tc>
          <w:tcPr>
            <w:tcW w:type="dxa" w:w="2160"/>
          </w:tcPr>
          <w:p>
            <w:r>
              <w:t>Báo cáo</w:t>
            </w:r>
          </w:p>
        </w:tc>
        <w:tc>
          <w:tcPr>
            <w:tcW w:type="dxa" w:w="2160"/>
          </w:tcPr>
          <w:p>
            <w:r>
              <w:t>Admin Bếp, HR</w:t>
            </w:r>
          </w:p>
        </w:tc>
        <w:tc>
          <w:tcPr>
            <w:tcW w:type="dxa" w:w="2160"/>
          </w:tcPr>
          <w:p>
            <w:r>
              <w:t>Filter + bảng dữ liệu + xuất Excel</w:t>
            </w:r>
          </w:p>
        </w:tc>
      </w:tr>
      <w:tr>
        <w:tc>
          <w:tcPr>
            <w:tcW w:type="dxa" w:w="2160"/>
          </w:tcPr>
          <w:p>
            <w:r>
              <w:t>12</w:t>
            </w:r>
          </w:p>
        </w:tc>
        <w:tc>
          <w:tcPr>
            <w:tcW w:type="dxa" w:w="2160"/>
          </w:tcPr>
          <w:p>
            <w:r>
              <w:t>Quản lý tài khoản</w:t>
            </w:r>
          </w:p>
        </w:tc>
        <w:tc>
          <w:tcPr>
            <w:tcW w:type="dxa" w:w="2160"/>
          </w:tcPr>
          <w:p>
            <w:r>
              <w:t>Admin HT</w:t>
            </w:r>
          </w:p>
        </w:tc>
        <w:tc>
          <w:tcPr>
            <w:tcW w:type="dxa" w:w="2160"/>
          </w:tcPr>
          <w:p>
            <w:r>
              <w:t>Danh sách + Import + CRUD</w:t>
            </w:r>
          </w:p>
        </w:tc>
      </w:tr>
      <w:tr>
        <w:tc>
          <w:tcPr>
            <w:tcW w:type="dxa" w:w="2160"/>
          </w:tcPr>
          <w:p>
            <w:r>
              <w:t>13</w:t>
            </w:r>
          </w:p>
        </w:tc>
        <w:tc>
          <w:tcPr>
            <w:tcW w:type="dxa" w:w="2160"/>
          </w:tcPr>
          <w:p>
            <w:r>
              <w:t>Cấu hình hệ thống</w:t>
            </w:r>
          </w:p>
        </w:tc>
        <w:tc>
          <w:tcPr>
            <w:tcW w:type="dxa" w:w="2160"/>
          </w:tcPr>
          <w:p>
            <w:r>
              <w:t>Admin HT</w:t>
            </w:r>
          </w:p>
        </w:tc>
        <w:tc>
          <w:tcPr>
            <w:tcW w:type="dxa" w:w="2160"/>
          </w:tcPr>
          <w:p>
            <w:r>
              <w:t>Giá suất, Giờ chốt, Phòng ban, Chức vụ</w:t>
            </w:r>
          </w:p>
        </w:tc>
      </w:tr>
    </w:tbl>
    <w:p/>
    <w:p>
      <w:pPr>
        <w:pStyle w:val="Heading3"/>
      </w:pPr>
      <w:r>
        <w:t>5.2. Responsive Breakpoints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Device</w:t>
            </w:r>
          </w:p>
        </w:tc>
        <w:tc>
          <w:tcPr>
            <w:tcW w:type="dxa" w:w="2880"/>
          </w:tcPr>
          <w:p>
            <w:r>
              <w:rPr>
                <w:b/>
              </w:rPr>
              <w:t>Width</w:t>
            </w:r>
          </w:p>
        </w:tc>
        <w:tc>
          <w:tcPr>
            <w:tcW w:type="dxa" w:w="2880"/>
          </w:tcPr>
          <w:p>
            <w:r>
              <w:rPr>
                <w:b/>
              </w:rPr>
              <w:t>Layout</w:t>
            </w:r>
          </w:p>
        </w:tc>
      </w:tr>
      <w:tr>
        <w:tc>
          <w:tcPr>
            <w:tcW w:type="dxa" w:w="2880"/>
          </w:tcPr>
          <w:p>
            <w:r>
              <w:t>Desktop</w:t>
            </w:r>
          </w:p>
        </w:tc>
        <w:tc>
          <w:tcPr>
            <w:tcW w:type="dxa" w:w="2880"/>
          </w:tcPr>
          <w:p>
            <w:r>
              <w:t>≥1024px</w:t>
            </w:r>
          </w:p>
        </w:tc>
        <w:tc>
          <w:tcPr>
            <w:tcW w:type="dxa" w:w="2880"/>
          </w:tcPr>
          <w:p>
            <w:r>
              <w:t>Full sidebar + content</w:t>
            </w:r>
          </w:p>
        </w:tc>
      </w:tr>
      <w:tr>
        <w:tc>
          <w:tcPr>
            <w:tcW w:type="dxa" w:w="2880"/>
          </w:tcPr>
          <w:p>
            <w:r>
              <w:t>Tablet</w:t>
            </w:r>
          </w:p>
        </w:tc>
        <w:tc>
          <w:tcPr>
            <w:tcW w:type="dxa" w:w="2880"/>
          </w:tcPr>
          <w:p>
            <w:r>
              <w:t>768-1023px</w:t>
            </w:r>
          </w:p>
        </w:tc>
        <w:tc>
          <w:tcPr>
            <w:tcW w:type="dxa" w:w="2880"/>
          </w:tcPr>
          <w:p>
            <w:r>
              <w:t>Collapsible sidebar</w:t>
            </w:r>
          </w:p>
        </w:tc>
      </w:tr>
      <w:tr>
        <w:tc>
          <w:tcPr>
            <w:tcW w:type="dxa" w:w="2880"/>
          </w:tcPr>
          <w:p>
            <w:r>
              <w:t>Mobile</w:t>
            </w:r>
          </w:p>
        </w:tc>
        <w:tc>
          <w:tcPr>
            <w:tcW w:type="dxa" w:w="2880"/>
          </w:tcPr>
          <w:p>
            <w:r>
              <w:t>&lt;768px</w:t>
            </w:r>
          </w:p>
        </w:tc>
        <w:tc>
          <w:tcPr>
            <w:tcW w:type="dxa" w:w="2880"/>
          </w:tcPr>
          <w:p>
            <w:r>
              <w:t>Bottom nav + fullscreen</w:t>
            </w:r>
          </w:p>
        </w:tc>
      </w:tr>
    </w:tbl>
    <w:p/>
    <w:p>
      <w:pPr>
        <w:pStyle w:val="Heading3"/>
      </w:pPr>
      <w:r>
        <w:t>5.3. Trạng thái bữa ăn</w:t>
      </w:r>
    </w:p>
    <w:p>
      <w:pPr>
        <w:ind w:left="567"/>
      </w:pPr>
      <w:r>
        <w:rPr>
          <w:rFonts w:ascii="Consolas" w:hAnsi="Consolas"/>
          <w:sz w:val="20"/>
        </w:rPr>
        <w:t>stateDiagram-v2</w:t>
        <w:br/>
      </w:r>
      <w:r>
        <w:rPr>
          <w:rFonts w:ascii="Consolas" w:hAnsi="Consolas"/>
          <w:sz w:val="20"/>
        </w:rPr>
        <w:t xml:space="preserve">    [*] --&gt; Nháp: Tạo bữa ăn</w:t>
        <w:br/>
      </w:r>
      <w:r>
        <w:rPr>
          <w:rFonts w:ascii="Consolas" w:hAnsi="Consolas"/>
          <w:sz w:val="20"/>
        </w:rPr>
        <w:t xml:space="preserve">    Nháp --&gt; DangDienRa: Bấm "Bắt đầu"</w:t>
        <w:br/>
      </w:r>
      <w:r>
        <w:rPr>
          <w:rFonts w:ascii="Consolas" w:hAnsi="Consolas"/>
          <w:sz w:val="20"/>
        </w:rPr>
        <w:t xml:space="preserve">    DangDienRa --&gt; DaKetThuc: Bấm "Kết thúc"</w:t>
        <w:br/>
      </w:r>
      <w:r>
        <w:rPr>
          <w:rFonts w:ascii="Consolas" w:hAnsi="Consolas"/>
          <w:sz w:val="20"/>
        </w:rPr>
        <w:t xml:space="preserve">    DaKetThuc --&gt; [*]</w:t>
        <w:br/>
      </w:r>
      <w:r>
        <w:rPr>
          <w:rFonts w:ascii="Consolas" w:hAnsi="Consolas"/>
          <w:sz w:val="20"/>
        </w:rPr>
        <w:br/>
      </w:r>
      <w:r>
        <w:rPr>
          <w:rFonts w:ascii="Consolas" w:hAnsi="Consolas"/>
          <w:sz w:val="20"/>
        </w:rPr>
        <w:t xml:space="preserve">    note right of Nháp: Cho sửa NVL, Thực đơn, Khách</w:t>
        <w:br/>
      </w:r>
      <w:r>
        <w:rPr>
          <w:rFonts w:ascii="Consolas" w:hAnsi="Consolas"/>
          <w:sz w:val="20"/>
        </w:rPr>
        <w:t xml:space="preserve">    note right of DangDienRa: Chỉ cho tích "Hủy đăng ký"</w:t>
        <w:br/>
      </w:r>
      <w:r>
        <w:rPr>
          <w:rFonts w:ascii="Consolas" w:hAnsi="Consolas"/>
          <w:sz w:val="20"/>
        </w:rPr>
        <w:t xml:space="preserve">    note right of DaKetThuc: Khóa tất cả</w:t>
        <w:br/>
      </w:r>
    </w:p>
    <w:p>
      <w:r>
        <w:t>---</w:t>
      </w:r>
    </w:p>
    <w:p>
      <w:pPr>
        <w:pStyle w:val="Heading1"/>
      </w:pPr>
      <w:r>
        <w:t>6. DỮ LIỆU (DATA MODEL)</w:t>
      </w:r>
    </w:p>
    <w:p>
      <w:pPr>
        <w:pStyle w:val="Heading3"/>
      </w:pPr>
      <w:r>
        <w:t>6.1. Sơ đồ quan hệ (ER Diagram)</w:t>
      </w:r>
    </w:p>
    <w:p>
      <w:pPr>
        <w:ind w:left="567"/>
      </w:pPr>
      <w:r>
        <w:rPr>
          <w:rFonts w:ascii="Consolas" w:hAnsi="Consolas"/>
          <w:sz w:val="20"/>
        </w:rPr>
        <w:t>erDiagram</w:t>
        <w:br/>
      </w:r>
      <w:r>
        <w:rPr>
          <w:rFonts w:ascii="Consolas" w:hAnsi="Consolas"/>
          <w:sz w:val="20"/>
        </w:rPr>
        <w:t xml:space="preserve">    DEPARTMENT ||--o{ EMPLOYEE : has</w:t>
        <w:br/>
      </w:r>
      <w:r>
        <w:rPr>
          <w:rFonts w:ascii="Consolas" w:hAnsi="Consolas"/>
          <w:sz w:val="20"/>
        </w:rPr>
        <w:t xml:space="preserve">    POSITION ||--o{ EMPLOYEE : has</w:t>
        <w:br/>
      </w:r>
      <w:r>
        <w:rPr>
          <w:rFonts w:ascii="Consolas" w:hAnsi="Consolas"/>
          <w:sz w:val="20"/>
        </w:rPr>
        <w:t xml:space="preserve">    EMPLOYEE ||--|| ACCOUNT : has</w:t>
        <w:br/>
      </w:r>
      <w:r>
        <w:rPr>
          <w:rFonts w:ascii="Consolas" w:hAnsi="Consolas"/>
          <w:sz w:val="20"/>
        </w:rPr>
        <w:t xml:space="preserve">    ACCOUNT }o--|| ROLE : has</w:t>
        <w:br/>
      </w:r>
      <w:r>
        <w:rPr>
          <w:rFonts w:ascii="Consolas" w:hAnsi="Consolas"/>
          <w:sz w:val="20"/>
        </w:rPr>
        <w:br/>
      </w:r>
      <w:r>
        <w:rPr>
          <w:rFonts w:ascii="Consolas" w:hAnsi="Consolas"/>
          <w:sz w:val="20"/>
        </w:rPr>
        <w:t xml:space="preserve">    MEAL_EVENT ||--o{ REGISTRATION : has</w:t>
        <w:br/>
      </w:r>
      <w:r>
        <w:rPr>
          <w:rFonts w:ascii="Consolas" w:hAnsi="Consolas"/>
          <w:sz w:val="20"/>
        </w:rPr>
        <w:t xml:space="preserve">    EMPLOYEE ||--o{ REGISTRATION : makes</w:t>
        <w:br/>
      </w:r>
      <w:r>
        <w:rPr>
          <w:rFonts w:ascii="Consolas" w:hAnsi="Consolas"/>
          <w:sz w:val="20"/>
        </w:rPr>
        <w:br/>
      </w:r>
      <w:r>
        <w:rPr>
          <w:rFonts w:ascii="Consolas" w:hAnsi="Consolas"/>
          <w:sz w:val="20"/>
        </w:rPr>
        <w:t xml:space="preserve">    MEAL_EVENT ||--o{ CHECKIN_LOG : has</w:t>
        <w:br/>
      </w:r>
      <w:r>
        <w:rPr>
          <w:rFonts w:ascii="Consolas" w:hAnsi="Consolas"/>
          <w:sz w:val="20"/>
        </w:rPr>
        <w:t xml:space="preserve">    EMPLOYEE ||--o{ CHECKIN_LOG : makes</w:t>
        <w:br/>
      </w:r>
      <w:r>
        <w:rPr>
          <w:rFonts w:ascii="Consolas" w:hAnsi="Consolas"/>
          <w:sz w:val="20"/>
        </w:rPr>
        <w:t xml:space="preserve">    GUEST ||--o{ CHECKIN_LOG : makes</w:t>
        <w:br/>
      </w:r>
      <w:r>
        <w:rPr>
          <w:rFonts w:ascii="Consolas" w:hAnsi="Consolas"/>
          <w:sz w:val="20"/>
        </w:rPr>
        <w:br/>
      </w:r>
      <w:r>
        <w:rPr>
          <w:rFonts w:ascii="Consolas" w:hAnsi="Consolas"/>
          <w:sz w:val="20"/>
        </w:rPr>
        <w:t xml:space="preserve">    MEAL_EVENT ||--o{ GUEST : has</w:t>
        <w:br/>
      </w:r>
      <w:r>
        <w:rPr>
          <w:rFonts w:ascii="Consolas" w:hAnsi="Consolas"/>
          <w:sz w:val="20"/>
        </w:rPr>
        <w:t xml:space="preserve">    MEAL_EVENT ||--o{ INGREDIENT : has</w:t>
        <w:br/>
      </w:r>
      <w:r>
        <w:rPr>
          <w:rFonts w:ascii="Consolas" w:hAnsi="Consolas"/>
          <w:sz w:val="20"/>
        </w:rPr>
        <w:t xml:space="preserve">    MEAL_EVENT ||--o{ MENU_ITEM : has</w:t>
        <w:br/>
      </w:r>
    </w:p>
    <w:p>
      <w:pPr>
        <w:pStyle w:val="Heading3"/>
      </w:pPr>
      <w:r>
        <w:t>6.2. Bảng chính</w:t>
      </w:r>
    </w:p>
    <w:tbl>
      <w:tblPr>
        <w:tblStyle w:val="TableGrid"/>
        <w:tblW w:type="auto" w:w="0"/>
        <w:tblLook w:firstColumn="1" w:firstRow="1" w:lastColumn="0" w:lastRow="0" w:noHBand="0" w:noVBand="1" w:val="04A0"/>
      </w:tblPr>
      <w:tblGrid>
        <w:gridCol w:w="4320"/>
        <w:gridCol w:w="4320"/>
      </w:tblGrid>
      <w:tr>
        <w:tc>
          <w:tcPr>
            <w:tcW w:type="dxa" w:w="4320"/>
          </w:tcPr>
          <w:p>
            <w:r>
              <w:rPr>
                <w:b/>
              </w:rPr>
              <w:t>Bảng</w:t>
            </w:r>
          </w:p>
        </w:tc>
        <w:tc>
          <w:tcPr>
            <w:tcW w:type="dxa" w:w="4320"/>
          </w:tcPr>
          <w:p>
            <w:r>
              <w:rPr>
                <w:b/>
              </w:rPr>
              <w:t>Mô tả</w:t>
            </w:r>
          </w:p>
        </w:tc>
      </w:tr>
      <w:tr>
        <w:tc>
          <w:tcPr>
            <w:tcW w:type="dxa" w:w="4320"/>
          </w:tcPr>
          <w:p>
            <w:r>
              <w:t>DEPARTMENT</w:t>
            </w:r>
          </w:p>
        </w:tc>
        <w:tc>
          <w:tcPr>
            <w:tcW w:type="dxa" w:w="4320"/>
          </w:tcPr>
          <w:p>
            <w:r>
              <w:t>Phòng ban</w:t>
            </w:r>
          </w:p>
        </w:tc>
      </w:tr>
      <w:tr>
        <w:tc>
          <w:tcPr>
            <w:tcW w:type="dxa" w:w="4320"/>
          </w:tcPr>
          <w:p>
            <w:r>
              <w:t>POSITION</w:t>
            </w:r>
          </w:p>
        </w:tc>
        <w:tc>
          <w:tcPr>
            <w:tcW w:type="dxa" w:w="4320"/>
          </w:tcPr>
          <w:p>
            <w:r>
              <w:t>Chức vụ</w:t>
            </w:r>
          </w:p>
        </w:tc>
      </w:tr>
      <w:tr>
        <w:tc>
          <w:tcPr>
            <w:tcW w:type="dxa" w:w="4320"/>
          </w:tcPr>
          <w:p>
            <w:r>
              <w:t>EMPLOYEE</w:t>
            </w:r>
          </w:p>
        </w:tc>
        <w:tc>
          <w:tcPr>
            <w:tcW w:type="dxa" w:w="4320"/>
          </w:tcPr>
          <w:p>
            <w:r>
              <w:t>Thông tin nhân viên</w:t>
            </w:r>
          </w:p>
        </w:tc>
      </w:tr>
      <w:tr>
        <w:tc>
          <w:tcPr>
            <w:tcW w:type="dxa" w:w="4320"/>
          </w:tcPr>
          <w:p>
            <w:r>
              <w:t>ACCOUNT</w:t>
            </w:r>
          </w:p>
        </w:tc>
        <w:tc>
          <w:tcPr>
            <w:tcW w:type="dxa" w:w="4320"/>
          </w:tcPr>
          <w:p>
            <w:r>
              <w:t>Tài khoản đăng nhập</w:t>
            </w:r>
          </w:p>
        </w:tc>
      </w:tr>
      <w:tr>
        <w:tc>
          <w:tcPr>
            <w:tcW w:type="dxa" w:w="4320"/>
          </w:tcPr>
          <w:p>
            <w:r>
              <w:t>ROLE</w:t>
            </w:r>
          </w:p>
        </w:tc>
        <w:tc>
          <w:tcPr>
            <w:tcW w:type="dxa" w:w="4320"/>
          </w:tcPr>
          <w:p>
            <w:r>
              <w:t>Vai trò (Nhân viên, Admin Bếp, Admin HT, HR)</w:t>
            </w:r>
          </w:p>
        </w:tc>
      </w:tr>
      <w:tr>
        <w:tc>
          <w:tcPr>
            <w:tcW w:type="dxa" w:w="4320"/>
          </w:tcPr>
          <w:p>
            <w:r>
              <w:t>MEAL_EVENT</w:t>
            </w:r>
          </w:p>
        </w:tc>
        <w:tc>
          <w:tcPr>
            <w:tcW w:type="dxa" w:w="4320"/>
          </w:tcPr>
          <w:p>
            <w:r>
              <w:t>Bữa ăn (ngày, loại, trạng thái)</w:t>
            </w:r>
          </w:p>
        </w:tc>
      </w:tr>
      <w:tr>
        <w:tc>
          <w:tcPr>
            <w:tcW w:type="dxa" w:w="4320"/>
          </w:tcPr>
          <w:p>
            <w:r>
              <w:t>REGISTRATION</w:t>
            </w:r>
          </w:p>
        </w:tc>
        <w:tc>
          <w:tcPr>
            <w:tcW w:type="dxa" w:w="4320"/>
          </w:tcPr>
          <w:p>
            <w:r>
              <w:t>Đăng ký bữa ăn</w:t>
            </w:r>
          </w:p>
        </w:tc>
      </w:tr>
      <w:tr>
        <w:tc>
          <w:tcPr>
            <w:tcW w:type="dxa" w:w="4320"/>
          </w:tcPr>
          <w:p>
            <w:r>
              <w:t>CHECKIN_LOG</w:t>
            </w:r>
          </w:p>
        </w:tc>
        <w:tc>
          <w:tcPr>
            <w:tcW w:type="dxa" w:w="4320"/>
          </w:tcPr>
          <w:p>
            <w:r>
              <w:t>Log check-in</w:t>
            </w:r>
          </w:p>
        </w:tc>
      </w:tr>
      <w:tr>
        <w:tc>
          <w:tcPr>
            <w:tcW w:type="dxa" w:w="4320"/>
          </w:tcPr>
          <w:p>
            <w:r>
              <w:t>GUEST</w:t>
            </w:r>
          </w:p>
        </w:tc>
        <w:tc>
          <w:tcPr>
            <w:tcW w:type="dxa" w:w="4320"/>
          </w:tcPr>
          <w:p>
            <w:r>
              <w:t>Khách mời</w:t>
            </w:r>
          </w:p>
        </w:tc>
      </w:tr>
      <w:tr>
        <w:tc>
          <w:tcPr>
            <w:tcW w:type="dxa" w:w="4320"/>
          </w:tcPr>
          <w:p>
            <w:r>
              <w:t>INGREDIENT</w:t>
            </w:r>
          </w:p>
        </w:tc>
        <w:tc>
          <w:tcPr>
            <w:tcW w:type="dxa" w:w="4320"/>
          </w:tcPr>
          <w:p>
            <w:r>
              <w:t>Nguyên vật liệu</w:t>
            </w:r>
          </w:p>
        </w:tc>
      </w:tr>
      <w:tr>
        <w:tc>
          <w:tcPr>
            <w:tcW w:type="dxa" w:w="4320"/>
          </w:tcPr>
          <w:p>
            <w:r>
              <w:t>MENU_ITEM</w:t>
            </w:r>
          </w:p>
        </w:tc>
        <w:tc>
          <w:tcPr>
            <w:tcW w:type="dxa" w:w="4320"/>
          </w:tcPr>
          <w:p>
            <w:r>
              <w:t>Món ăn</w:t>
            </w:r>
          </w:p>
        </w:tc>
      </w:tr>
      <w:tr>
        <w:tc>
          <w:tcPr>
            <w:tcW w:type="dxa" w:w="4320"/>
          </w:tcPr>
          <w:p>
            <w:r>
              <w:t>REGISTRATION_PRESET</w:t>
            </w:r>
          </w:p>
        </w:tc>
        <w:tc>
          <w:tcPr>
            <w:tcW w:type="dxa" w:w="4320"/>
          </w:tcPr>
          <w:p>
            <w:r>
              <w:t>4 preset đăng ký nhanh</w:t>
            </w:r>
          </w:p>
        </w:tc>
      </w:tr>
      <w:tr>
        <w:tc>
          <w:tcPr>
            <w:tcW w:type="dxa" w:w="4320"/>
          </w:tcPr>
          <w:p>
            <w:r>
              <w:t>SYSTEM_CONFIG</w:t>
            </w:r>
          </w:p>
        </w:tc>
        <w:tc>
          <w:tcPr>
            <w:tcW w:type="dxa" w:w="4320"/>
          </w:tcPr>
          <w:p>
            <w:r>
              <w:t>Cấu hình hệ thống</w:t>
            </w:r>
          </w:p>
        </w:tc>
      </w:tr>
    </w:tbl>
    <w:p/>
    <w:p>
      <w:pPr>
        <w:pStyle w:val="Heading3"/>
      </w:pPr>
      <w:r>
        <w:t>6.3. Bảng SYSTEM_CONFIG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Key</w:t>
            </w:r>
          </w:p>
        </w:tc>
        <w:tc>
          <w:tcPr>
            <w:tcW w:type="dxa" w:w="2880"/>
          </w:tcPr>
          <w:p>
            <w:r>
              <w:rPr>
                <w:b/>
              </w:rPr>
              <w:t>Default Value</w:t>
            </w:r>
          </w:p>
        </w:tc>
        <w:tc>
          <w:tcPr>
            <w:tcW w:type="dxa" w:w="2880"/>
          </w:tcPr>
          <w:p>
            <w:r>
              <w:rPr>
                <w:b/>
              </w:rPr>
              <w:t>Description</w:t>
            </w:r>
          </w:p>
        </w:tc>
      </w:tr>
      <w:tr>
        <w:tc>
          <w:tcPr>
            <w:tcW w:type="dxa" w:w="2880"/>
          </w:tcPr>
          <w:p>
            <w:r>
              <w:t>MEAL_PRICE</w:t>
            </w:r>
          </w:p>
        </w:tc>
        <w:tc>
          <w:tcPr>
            <w:tcW w:type="dxa" w:w="2880"/>
          </w:tcPr>
          <w:p>
            <w:r>
              <w:t>25000</w:t>
            </w:r>
          </w:p>
        </w:tc>
        <w:tc>
          <w:tcPr>
            <w:tcW w:type="dxa" w:w="2880"/>
          </w:tcPr>
          <w:p>
            <w:r>
              <w:t>Giá 1 suất ăn (VNĐ)</w:t>
            </w:r>
          </w:p>
        </w:tc>
      </w:tr>
      <w:tr>
        <w:tc>
          <w:tcPr>
            <w:tcW w:type="dxa" w:w="2880"/>
          </w:tcPr>
          <w:p>
            <w:r>
              <w:t>CUT_OFF_HOUR</w:t>
            </w:r>
          </w:p>
        </w:tc>
        <w:tc>
          <w:tcPr>
            <w:tcW w:type="dxa" w:w="2880"/>
          </w:tcPr>
          <w:p>
            <w:r>
              <w:t>16</w:t>
            </w:r>
          </w:p>
        </w:tc>
        <w:tc>
          <w:tcPr>
            <w:tcW w:type="dxa" w:w="2880"/>
          </w:tcPr>
          <w:p>
            <w:r>
              <w:t>Giờ chốt đăng ký</w:t>
            </w:r>
          </w:p>
        </w:tc>
      </w:tr>
    </w:tbl>
    <w:p/>
    <w:p>
      <w:r>
        <w:t>---</w:t>
      </w:r>
    </w:p>
    <w:p>
      <w:pPr>
        <w:pStyle w:val="Heading1"/>
      </w:pPr>
      <w:r>
        <w:t>7. TÍCH HỢP (INTEGRATION)</w:t>
      </w:r>
    </w:p>
    <w:p>
      <w:pPr>
        <w:pStyle w:val="Heading3"/>
      </w:pPr>
      <w:r>
        <w:t>7.1. Hiện tại (MVP)</w:t>
      </w:r>
    </w:p>
    <w:p>
      <w:pPr>
        <w:pStyle w:val="ListBullet"/>
      </w:pPr>
      <w:r>
        <w:t>Không tích hợp bên ngoài</w:t>
      </w:r>
    </w:p>
    <w:p>
      <w:pPr>
        <w:pStyle w:val="ListBullet"/>
      </w:pPr>
      <w:r>
        <w:t>Standalone web application</w:t>
      </w:r>
    </w:p>
    <w:p>
      <w:pPr>
        <w:pStyle w:val="Heading3"/>
      </w:pPr>
      <w:r>
        <w:t>7.2. Phase 2 (Tương lai)</w:t>
      </w:r>
    </w:p>
    <w:tbl>
      <w:tblPr>
        <w:tblStyle w:val="TableGrid"/>
        <w:tblW w:type="auto" w:w="0"/>
        <w:tblLook w:firstColumn="1" w:firstRow="1" w:lastColumn="0" w:lastRow="0" w:noHBand="0" w:noVBand="1" w:val="04A0"/>
      </w:tblPr>
      <w:tblGrid>
        <w:gridCol w:w="4320"/>
        <w:gridCol w:w="4320"/>
      </w:tblGrid>
      <w:tr>
        <w:tc>
          <w:tcPr>
            <w:tcW w:type="dxa" w:w="4320"/>
          </w:tcPr>
          <w:p>
            <w:r>
              <w:rPr>
                <w:b/>
              </w:rPr>
              <w:t>Hệ thống</w:t>
            </w:r>
          </w:p>
        </w:tc>
        <w:tc>
          <w:tcPr>
            <w:tcW w:type="dxa" w:w="4320"/>
          </w:tcPr>
          <w:p>
            <w:r>
              <w:rPr>
                <w:b/>
              </w:rPr>
              <w:t>Mục đích</w:t>
            </w:r>
          </w:p>
        </w:tc>
      </w:tr>
      <w:tr>
        <w:tc>
          <w:tcPr>
            <w:tcW w:type="dxa" w:w="4320"/>
          </w:tcPr>
          <w:p>
            <w:r>
              <w:t>HRM</w:t>
            </w:r>
          </w:p>
        </w:tc>
        <w:tc>
          <w:tcPr>
            <w:tcW w:type="dxa" w:w="4320"/>
          </w:tcPr>
          <w:p>
            <w:r>
              <w:t>Sync danh sách nhân viên</w:t>
            </w:r>
          </w:p>
        </w:tc>
      </w:tr>
      <w:tr>
        <w:tc>
          <w:tcPr>
            <w:tcW w:type="dxa" w:w="4320"/>
          </w:tcPr>
          <w:p>
            <w:r>
              <w:t>Payroll</w:t>
            </w:r>
          </w:p>
        </w:tc>
        <w:tc>
          <w:tcPr>
            <w:tcW w:type="dxa" w:w="4320"/>
          </w:tcPr>
          <w:p>
            <w:r>
              <w:t>Trừ tiền ăn vào lương</w:t>
            </w:r>
          </w:p>
        </w:tc>
      </w:tr>
      <w:tr>
        <w:tc>
          <w:tcPr>
            <w:tcW w:type="dxa" w:w="4320"/>
          </w:tcPr>
          <w:p>
            <w:r>
              <w:t>SSO/LDAP</w:t>
            </w:r>
          </w:p>
        </w:tc>
        <w:tc>
          <w:tcPr>
            <w:tcW w:type="dxa" w:w="4320"/>
          </w:tcPr>
          <w:p>
            <w:r>
              <w:t>Single Sign-On</w:t>
            </w:r>
          </w:p>
        </w:tc>
      </w:tr>
    </w:tbl>
    <w:p/>
    <w:p>
      <w:r>
        <w:t>---</w:t>
      </w:r>
    </w:p>
    <w:p>
      <w:pPr>
        <w:pStyle w:val="Heading1"/>
      </w:pPr>
      <w:r>
        <w:t>8. TIMELINE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Tuần</w:t>
            </w:r>
          </w:p>
        </w:tc>
        <w:tc>
          <w:tcPr>
            <w:tcW w:type="dxa" w:w="2880"/>
          </w:tcPr>
          <w:p>
            <w:r>
              <w:rPr>
                <w:b/>
              </w:rPr>
              <w:t>Phase</w:t>
            </w:r>
          </w:p>
        </w:tc>
        <w:tc>
          <w:tcPr>
            <w:tcW w:type="dxa" w:w="2880"/>
          </w:tcPr>
          <w:p>
            <w:r>
              <w:rPr>
                <w:b/>
              </w:rPr>
              <w:t>Deliverables</w:t>
            </w:r>
          </w:p>
        </w:tc>
      </w:tr>
      <w:tr>
        <w:tc>
          <w:tcPr>
            <w:tcW w:type="dxa" w:w="2880"/>
          </w:tcPr>
          <w:p>
            <w:r>
              <w:t>1-2</w:t>
            </w:r>
          </w:p>
        </w:tc>
        <w:tc>
          <w:tcPr>
            <w:tcW w:type="dxa" w:w="2880"/>
          </w:tcPr>
          <w:p>
            <w:r>
              <w:t>**Sprint 1**</w:t>
            </w:r>
          </w:p>
        </w:tc>
        <w:tc>
          <w:tcPr>
            <w:tcW w:type="dxa" w:w="2880"/>
          </w:tcPr>
          <w:p>
            <w:r>
              <w:t>Auth + Account Management</w:t>
            </w:r>
          </w:p>
        </w:tc>
      </w:tr>
      <w:tr>
        <w:tc>
          <w:tcPr>
            <w:tcW w:type="dxa" w:w="2880"/>
          </w:tcPr>
          <w:p>
            <w:r>
              <w:t>3-4</w:t>
            </w:r>
          </w:p>
        </w:tc>
        <w:tc>
          <w:tcPr>
            <w:tcW w:type="dxa" w:w="2880"/>
          </w:tcPr>
          <w:p>
            <w:r>
              <w:t>**Sprint 2**</w:t>
            </w:r>
          </w:p>
        </w:tc>
        <w:tc>
          <w:tcPr>
            <w:tcW w:type="dxa" w:w="2880"/>
          </w:tcPr>
          <w:p>
            <w:r>
              <w:t>Registration + QR cá nhân + Preset</w:t>
            </w:r>
          </w:p>
        </w:tc>
      </w:tr>
      <w:tr>
        <w:tc>
          <w:tcPr>
            <w:tcW w:type="dxa" w:w="2880"/>
          </w:tcPr>
          <w:p>
            <w:r>
              <w:t>5-6</w:t>
            </w:r>
          </w:p>
        </w:tc>
        <w:tc>
          <w:tcPr>
            <w:tcW w:type="dxa" w:w="2880"/>
          </w:tcPr>
          <w:p>
            <w:r>
              <w:t>**Sprint 3**</w:t>
            </w:r>
          </w:p>
        </w:tc>
        <w:tc>
          <w:tcPr>
            <w:tcW w:type="dxa" w:w="2880"/>
          </w:tcPr>
          <w:p>
            <w:r>
              <w:t>Meal Management (CRUD, NVL, Thực đơn)</w:t>
            </w:r>
          </w:p>
        </w:tc>
      </w:tr>
      <w:tr>
        <w:tc>
          <w:tcPr>
            <w:tcW w:type="dxa" w:w="2880"/>
          </w:tcPr>
          <w:p>
            <w:r>
              <w:t>7-8</w:t>
            </w:r>
          </w:p>
        </w:tc>
        <w:tc>
          <w:tcPr>
            <w:tcW w:type="dxa" w:w="2880"/>
          </w:tcPr>
          <w:p>
            <w:r>
              <w:t>**Sprint 4**</w:t>
            </w:r>
          </w:p>
        </w:tc>
        <w:tc>
          <w:tcPr>
            <w:tcW w:type="dxa" w:w="2880"/>
          </w:tcPr>
          <w:p>
            <w:r>
              <w:t>Check-in (3 cách) + Realtime</w:t>
            </w:r>
          </w:p>
        </w:tc>
      </w:tr>
      <w:tr>
        <w:tc>
          <w:tcPr>
            <w:tcW w:type="dxa" w:w="2880"/>
          </w:tcPr>
          <w:p>
            <w:r>
              <w:t>9-10</w:t>
            </w:r>
          </w:p>
        </w:tc>
        <w:tc>
          <w:tcPr>
            <w:tcW w:type="dxa" w:w="2880"/>
          </w:tcPr>
          <w:p>
            <w:r>
              <w:t>**Sprint 5**</w:t>
            </w:r>
          </w:p>
        </w:tc>
        <w:tc>
          <w:tcPr>
            <w:tcW w:type="dxa" w:w="2880"/>
          </w:tcPr>
          <w:p>
            <w:r>
              <w:t>Reporting + Config</w:t>
            </w:r>
          </w:p>
        </w:tc>
      </w:tr>
      <w:tr>
        <w:tc>
          <w:tcPr>
            <w:tcW w:type="dxa" w:w="2880"/>
          </w:tcPr>
          <w:p>
            <w:r>
              <w:t>11-12</w:t>
            </w:r>
          </w:p>
        </w:tc>
        <w:tc>
          <w:tcPr>
            <w:tcW w:type="dxa" w:w="2880"/>
          </w:tcPr>
          <w:p>
            <w:r>
              <w:t>**QA**</w:t>
            </w:r>
          </w:p>
        </w:tc>
        <w:tc>
          <w:tcPr>
            <w:tcW w:type="dxa" w:w="2880"/>
          </w:tcPr>
          <w:p>
            <w:r>
              <w:t>Testing + Bug fix + Performance</w:t>
            </w:r>
          </w:p>
        </w:tc>
      </w:tr>
      <w:tr>
        <w:tc>
          <w:tcPr>
            <w:tcW w:type="dxa" w:w="2880"/>
          </w:tcPr>
          <w:p>
            <w:r>
              <w:t>13-14</w:t>
            </w:r>
          </w:p>
        </w:tc>
        <w:tc>
          <w:tcPr>
            <w:tcW w:type="dxa" w:w="2880"/>
          </w:tcPr>
          <w:p>
            <w:r>
              <w:t>**Pilot**</w:t>
            </w:r>
          </w:p>
        </w:tc>
        <w:tc>
          <w:tcPr>
            <w:tcW w:type="dxa" w:w="2880"/>
          </w:tcPr>
          <w:p>
            <w:r>
              <w:t>Training + Go-live + Hypercare</w:t>
            </w:r>
          </w:p>
        </w:tc>
      </w:tr>
    </w:tbl>
    <w:p/>
    <w:p>
      <w:r>
        <w:t>---</w:t>
      </w:r>
    </w:p>
    <w:p>
      <w:pPr>
        <w:pStyle w:val="Heading1"/>
      </w:pPr>
      <w:r>
        <w:t>9. PHỤ LỤC</w:t>
      </w:r>
    </w:p>
    <w:p>
      <w:pPr>
        <w:pStyle w:val="Heading3"/>
      </w:pPr>
      <w:r>
        <w:t>9.1. Checklist UAT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Test Case</w:t>
            </w:r>
          </w:p>
        </w:tc>
        <w:tc>
          <w:tcPr>
            <w:tcW w:type="dxa" w:w="2880"/>
          </w:tcPr>
          <w:p>
            <w:r>
              <w:rPr>
                <w:b/>
              </w:rPr>
              <w:t>Status</w:t>
            </w:r>
          </w:p>
        </w:tc>
      </w:tr>
      <w:tr>
        <w:tc>
          <w:tcPr>
            <w:tcW w:type="dxa" w:w="2880"/>
          </w:tcPr>
          <w:p>
            <w:r>
              <w:t>1</w:t>
            </w:r>
          </w:p>
        </w:tc>
        <w:tc>
          <w:tcPr>
            <w:tcW w:type="dxa" w:w="2880"/>
          </w:tcPr>
          <w:p>
            <w:r>
              <w:t>Login với mã NV + password</w:t>
            </w:r>
          </w:p>
        </w:tc>
        <w:tc>
          <w:tcPr>
            <w:tcW w:type="dxa" w:w="2880"/>
          </w:tcPr>
          <w:p>
            <w:r>
              <w:t>☐</w:t>
            </w:r>
          </w:p>
        </w:tc>
      </w:tr>
      <w:tr>
        <w:tc>
          <w:tcPr>
            <w:tcW w:type="dxa" w:w="2880"/>
          </w:tcPr>
          <w:p>
            <w:r>
              <w:t>2</w:t>
            </w:r>
          </w:p>
        </w:tc>
        <w:tc>
          <w:tcPr>
            <w:tcW w:type="dxa" w:w="2880"/>
          </w:tcPr>
          <w:p>
            <w:r>
              <w:t>Dashboard calendar hiển thị đúng KPI</w:t>
            </w:r>
          </w:p>
        </w:tc>
        <w:tc>
          <w:tcPr>
            <w:tcW w:type="dxa" w:w="2880"/>
          </w:tcPr>
          <w:p>
            <w:r>
              <w:t>☐</w:t>
            </w:r>
          </w:p>
        </w:tc>
      </w:tr>
      <w:tr>
        <w:tc>
          <w:tcPr>
            <w:tcW w:type="dxa" w:w="2880"/>
          </w:tcPr>
          <w:p>
            <w:r>
              <w:t>3</w:t>
            </w:r>
          </w:p>
        </w:tc>
        <w:tc>
          <w:tcPr>
            <w:tcW w:type="dxa" w:w="2880"/>
          </w:tcPr>
          <w:p>
            <w:r>
              <w:t>Đăng ký bữa ăn (trước 16h)</w:t>
            </w:r>
          </w:p>
        </w:tc>
        <w:tc>
          <w:tcPr>
            <w:tcW w:type="dxa" w:w="2880"/>
          </w:tcPr>
          <w:p>
            <w:r>
              <w:t>☐</w:t>
            </w:r>
          </w:p>
        </w:tc>
      </w:tr>
      <w:tr>
        <w:tc>
          <w:tcPr>
            <w:tcW w:type="dxa" w:w="2880"/>
          </w:tcPr>
          <w:p>
            <w:r>
              <w:t>4</w:t>
            </w:r>
          </w:p>
        </w:tc>
        <w:tc>
          <w:tcPr>
            <w:tcW w:type="dxa" w:w="2880"/>
          </w:tcPr>
          <w:p>
            <w:r>
              <w:t>Hủy đăng ký (trước 16h)</w:t>
            </w:r>
          </w:p>
        </w:tc>
        <w:tc>
          <w:tcPr>
            <w:tcW w:type="dxa" w:w="2880"/>
          </w:tcPr>
          <w:p>
            <w:r>
              <w:t>☐</w:t>
            </w:r>
          </w:p>
        </w:tc>
      </w:tr>
      <w:tr>
        <w:tc>
          <w:tcPr>
            <w:tcW w:type="dxa" w:w="2880"/>
          </w:tcPr>
          <w:p>
            <w:r>
              <w:t>5</w:t>
            </w:r>
          </w:p>
        </w:tc>
        <w:tc>
          <w:tcPr>
            <w:tcW w:type="dxa" w:w="2880"/>
          </w:tcPr>
          <w:p>
            <w:r>
              <w:t>Không đăng ký được sau 16h cho ngày mai</w:t>
            </w:r>
          </w:p>
        </w:tc>
        <w:tc>
          <w:tcPr>
            <w:tcW w:type="dxa" w:w="2880"/>
          </w:tcPr>
          <w:p>
            <w:r>
              <w:t>☐</w:t>
            </w:r>
          </w:p>
        </w:tc>
      </w:tr>
      <w:tr>
        <w:tc>
          <w:tcPr>
            <w:tcW w:type="dxa" w:w="2880"/>
          </w:tcPr>
          <w:p>
            <w:r>
              <w:t>6</w:t>
            </w:r>
          </w:p>
        </w:tc>
        <w:tc>
          <w:tcPr>
            <w:tcW w:type="dxa" w:w="2880"/>
          </w:tcPr>
          <w:p>
            <w:r>
              <w:t>Đăng ký bằng Preset (4 mẫu)</w:t>
            </w:r>
          </w:p>
        </w:tc>
        <w:tc>
          <w:tcPr>
            <w:tcW w:type="dxa" w:w="2880"/>
          </w:tcPr>
          <w:p>
            <w:r>
              <w:t>☐</w:t>
            </w:r>
          </w:p>
        </w:tc>
      </w:tr>
      <w:tr>
        <w:tc>
          <w:tcPr>
            <w:tcW w:type="dxa" w:w="2880"/>
          </w:tcPr>
          <w:p>
            <w:r>
              <w:t>7</w:t>
            </w:r>
          </w:p>
        </w:tc>
        <w:tc>
          <w:tcPr>
            <w:tcW w:type="dxa" w:w="2880"/>
          </w:tcPr>
          <w:p>
            <w:r>
              <w:t>Xem/Ẩn/Đổi mã bí mật</w:t>
            </w:r>
          </w:p>
        </w:tc>
        <w:tc>
          <w:tcPr>
            <w:tcW w:type="dxa" w:w="2880"/>
          </w:tcPr>
          <w:p>
            <w:r>
              <w:t>☐</w:t>
            </w:r>
          </w:p>
        </w:tc>
      </w:tr>
      <w:tr>
        <w:tc>
          <w:tcPr>
            <w:tcW w:type="dxa" w:w="2880"/>
          </w:tcPr>
          <w:p>
            <w:r>
              <w:t>8</w:t>
            </w:r>
          </w:p>
        </w:tc>
        <w:tc>
          <w:tcPr>
            <w:tcW w:type="dxa" w:w="2880"/>
          </w:tcPr>
          <w:p>
            <w:r>
              <w:t>Tải QR cá nhân về PNG</w:t>
            </w:r>
          </w:p>
        </w:tc>
        <w:tc>
          <w:tcPr>
            <w:tcW w:type="dxa" w:w="2880"/>
          </w:tcPr>
          <w:p>
            <w:r>
              <w:t>☐</w:t>
            </w:r>
          </w:p>
        </w:tc>
      </w:tr>
      <w:tr>
        <w:tc>
          <w:tcPr>
            <w:tcW w:type="dxa" w:w="2880"/>
          </w:tcPr>
          <w:p>
            <w:r>
              <w:t>9</w:t>
            </w:r>
          </w:p>
        </w:tc>
        <w:tc>
          <w:tcPr>
            <w:tcW w:type="dxa" w:w="2880"/>
          </w:tcPr>
          <w:p>
            <w:r>
              <w:t>Tạo bữa ăn + nhập NVL (tính đúng tổng)</w:t>
            </w:r>
          </w:p>
        </w:tc>
        <w:tc>
          <w:tcPr>
            <w:tcW w:type="dxa" w:w="2880"/>
          </w:tcPr>
          <w:p>
            <w:r>
              <w:t>☐</w:t>
            </w:r>
          </w:p>
        </w:tc>
      </w:tr>
      <w:tr>
        <w:tc>
          <w:tcPr>
            <w:tcW w:type="dxa" w:w="2880"/>
          </w:tcPr>
          <w:p>
            <w:r>
              <w:t>10</w:t>
            </w:r>
          </w:p>
        </w:tc>
        <w:tc>
          <w:tcPr>
            <w:tcW w:type="dxa" w:w="2880"/>
          </w:tcPr>
          <w:p>
            <w:r>
              <w:t>Thêm thực đơn</w:t>
            </w:r>
          </w:p>
        </w:tc>
        <w:tc>
          <w:tcPr>
            <w:tcW w:type="dxa" w:w="2880"/>
          </w:tcPr>
          <w:p>
            <w:r>
              <w:t>☐</w:t>
            </w:r>
          </w:p>
        </w:tc>
      </w:tr>
      <w:tr>
        <w:tc>
          <w:tcPr>
            <w:tcW w:type="dxa" w:w="2880"/>
          </w:tcPr>
          <w:p>
            <w:r>
              <w:t>11</w:t>
            </w:r>
          </w:p>
        </w:tc>
        <w:tc>
          <w:tcPr>
            <w:tcW w:type="dxa" w:w="2880"/>
          </w:tcPr>
          <w:p>
            <w:r>
              <w:t>Xem DS đăng ký</w:t>
            </w:r>
          </w:p>
        </w:tc>
        <w:tc>
          <w:tcPr>
            <w:tcW w:type="dxa" w:w="2880"/>
          </w:tcPr>
          <w:p>
            <w:r>
              <w:t>☐</w:t>
            </w:r>
          </w:p>
        </w:tc>
      </w:tr>
      <w:tr>
        <w:tc>
          <w:tcPr>
            <w:tcW w:type="dxa" w:w="2880"/>
          </w:tcPr>
          <w:p>
            <w:r>
              <w:t>12</w:t>
            </w:r>
          </w:p>
        </w:tc>
        <w:tc>
          <w:tcPr>
            <w:tcW w:type="dxa" w:w="2880"/>
          </w:tcPr>
          <w:p>
            <w:r>
              <w:t>Tích checkbox "Hủy đăng ký" (khi Đang diễn ra)</w:t>
            </w:r>
          </w:p>
        </w:tc>
        <w:tc>
          <w:tcPr>
            <w:tcW w:type="dxa" w:w="2880"/>
          </w:tcPr>
          <w:p>
            <w:r>
              <w:t>☐</w:t>
            </w:r>
          </w:p>
        </w:tc>
      </w:tr>
      <w:tr>
        <w:tc>
          <w:tcPr>
            <w:tcW w:type="dxa" w:w="2880"/>
          </w:tcPr>
          <w:p>
            <w:r>
              <w:t>13</w:t>
            </w:r>
          </w:p>
        </w:tc>
        <w:tc>
          <w:tcPr>
            <w:tcW w:type="dxa" w:w="2880"/>
          </w:tcPr>
          <w:p>
            <w:r>
              <w:t>Thêm khách mời + QR (trước 16h)</w:t>
            </w:r>
          </w:p>
        </w:tc>
        <w:tc>
          <w:tcPr>
            <w:tcW w:type="dxa" w:w="2880"/>
          </w:tcPr>
          <w:p>
            <w:r>
              <w:t>☐</w:t>
            </w:r>
          </w:p>
        </w:tc>
      </w:tr>
      <w:tr>
        <w:tc>
          <w:tcPr>
            <w:tcW w:type="dxa" w:w="2880"/>
          </w:tcPr>
          <w:p>
            <w:r>
              <w:t>14</w:t>
            </w:r>
          </w:p>
        </w:tc>
        <w:tc>
          <w:tcPr>
            <w:tcW w:type="dxa" w:w="2880"/>
          </w:tcPr>
          <w:p>
            <w:r>
              <w:t>Nhấn Bắt đầu → Tạo QR bữa ăn</w:t>
            </w:r>
          </w:p>
        </w:tc>
        <w:tc>
          <w:tcPr>
            <w:tcW w:type="dxa" w:w="2880"/>
          </w:tcPr>
          <w:p>
            <w:r>
              <w:t>☐</w:t>
            </w:r>
          </w:p>
        </w:tc>
      </w:tr>
      <w:tr>
        <w:tc>
          <w:tcPr>
            <w:tcW w:type="dxa" w:w="2880"/>
          </w:tcPr>
          <w:p>
            <w:r>
              <w:t>15</w:t>
            </w:r>
          </w:p>
        </w:tc>
        <w:tc>
          <w:tcPr>
            <w:tcW w:type="dxa" w:w="2880"/>
          </w:tcPr>
          <w:p>
            <w:r>
              <w:t>Quét QR NV thành công (có âm thanh)</w:t>
            </w:r>
          </w:p>
        </w:tc>
        <w:tc>
          <w:tcPr>
            <w:tcW w:type="dxa" w:w="2880"/>
          </w:tcPr>
          <w:p>
            <w:r>
              <w:t>☐</w:t>
            </w:r>
          </w:p>
        </w:tc>
      </w:tr>
      <w:tr>
        <w:tc>
          <w:tcPr>
            <w:tcW w:type="dxa" w:w="2880"/>
          </w:tcPr>
          <w:p>
            <w:r>
              <w:t>16</w:t>
            </w:r>
          </w:p>
        </w:tc>
        <w:tc>
          <w:tcPr>
            <w:tcW w:type="dxa" w:w="2880"/>
          </w:tcPr>
          <w:p>
            <w:r>
              <w:t>Quét QR thất bại khi chưa đăng ký</w:t>
            </w:r>
          </w:p>
        </w:tc>
        <w:tc>
          <w:tcPr>
            <w:tcW w:type="dxa" w:w="2880"/>
          </w:tcPr>
          <w:p>
            <w:r>
              <w:t>☐</w:t>
            </w:r>
          </w:p>
        </w:tc>
      </w:tr>
      <w:tr>
        <w:tc>
          <w:tcPr>
            <w:tcW w:type="dxa" w:w="2880"/>
          </w:tcPr>
          <w:p>
            <w:r>
              <w:t>17</w:t>
            </w:r>
          </w:p>
        </w:tc>
        <w:tc>
          <w:tcPr>
            <w:tcW w:type="dxa" w:w="2880"/>
          </w:tcPr>
          <w:p>
            <w:r>
              <w:t>Check-in thủ công với mã bí mật</w:t>
            </w:r>
          </w:p>
        </w:tc>
        <w:tc>
          <w:tcPr>
            <w:tcW w:type="dxa" w:w="2880"/>
          </w:tcPr>
          <w:p>
            <w:r>
              <w:t>☐</w:t>
            </w:r>
          </w:p>
        </w:tc>
      </w:tr>
      <w:tr>
        <w:tc>
          <w:tcPr>
            <w:tcW w:type="dxa" w:w="2880"/>
          </w:tcPr>
          <w:p>
            <w:r>
              <w:t>18</w:t>
            </w:r>
          </w:p>
        </w:tc>
        <w:tc>
          <w:tcPr>
            <w:tcW w:type="dxa" w:w="2880"/>
          </w:tcPr>
          <w:p>
            <w:r>
              <w:t>NV quét QR bữa ăn (Mobile)</w:t>
            </w:r>
          </w:p>
        </w:tc>
        <w:tc>
          <w:tcPr>
            <w:tcW w:type="dxa" w:w="2880"/>
          </w:tcPr>
          <w:p>
            <w:r>
              <w:t>☐</w:t>
            </w:r>
          </w:p>
        </w:tc>
      </w:tr>
      <w:tr>
        <w:tc>
          <w:tcPr>
            <w:tcW w:type="dxa" w:w="2880"/>
          </w:tcPr>
          <w:p>
            <w:r>
              <w:t>19</w:t>
            </w:r>
          </w:p>
        </w:tc>
        <w:tc>
          <w:tcPr>
            <w:tcW w:type="dxa" w:w="2880"/>
          </w:tcPr>
          <w:p>
            <w:r>
              <w:t>Xem tab Đã check-in (Realtime)</w:t>
            </w:r>
          </w:p>
        </w:tc>
        <w:tc>
          <w:tcPr>
            <w:tcW w:type="dxa" w:w="2880"/>
          </w:tcPr>
          <w:p>
            <w:r>
              <w:t>☐</w:t>
            </w:r>
          </w:p>
        </w:tc>
      </w:tr>
      <w:tr>
        <w:tc>
          <w:tcPr>
            <w:tcW w:type="dxa" w:w="2880"/>
          </w:tcPr>
          <w:p>
            <w:r>
              <w:t>20</w:t>
            </w:r>
          </w:p>
        </w:tc>
        <w:tc>
          <w:tcPr>
            <w:tcW w:type="dxa" w:w="2880"/>
          </w:tcPr>
          <w:p>
            <w:r>
              <w:t>Kết thúc bữa ăn</w:t>
            </w:r>
          </w:p>
        </w:tc>
        <w:tc>
          <w:tcPr>
            <w:tcW w:type="dxa" w:w="2880"/>
          </w:tcPr>
          <w:p>
            <w:r>
              <w:t>☐</w:t>
            </w:r>
          </w:p>
        </w:tc>
      </w:tr>
      <w:tr>
        <w:tc>
          <w:tcPr>
            <w:tcW w:type="dxa" w:w="2880"/>
          </w:tcPr>
          <w:p>
            <w:r>
              <w:t>21</w:t>
            </w:r>
          </w:p>
        </w:tc>
        <w:tc>
          <w:tcPr>
            <w:tcW w:type="dxa" w:w="2880"/>
          </w:tcPr>
          <w:p>
            <w:r>
              <w:t>Báo cáo + xuất Excel</w:t>
            </w:r>
          </w:p>
        </w:tc>
        <w:tc>
          <w:tcPr>
            <w:tcW w:type="dxa" w:w="2880"/>
          </w:tcPr>
          <w:p>
            <w:r>
              <w:t>☐</w:t>
            </w:r>
          </w:p>
        </w:tc>
      </w:tr>
      <w:tr>
        <w:tc>
          <w:tcPr>
            <w:tcW w:type="dxa" w:w="2880"/>
          </w:tcPr>
          <w:p>
            <w:r>
              <w:t>22</w:t>
            </w:r>
          </w:p>
        </w:tc>
        <w:tc>
          <w:tcPr>
            <w:tcW w:type="dxa" w:w="2880"/>
          </w:tcPr>
          <w:p>
            <w:r>
              <w:t>Import tài khoản Excel</w:t>
            </w:r>
          </w:p>
        </w:tc>
        <w:tc>
          <w:tcPr>
            <w:tcW w:type="dxa" w:w="2880"/>
          </w:tcPr>
          <w:p>
            <w:r>
              <w:t>☐</w:t>
            </w:r>
          </w:p>
        </w:tc>
      </w:tr>
      <w:tr>
        <w:tc>
          <w:tcPr>
            <w:tcW w:type="dxa" w:w="2880"/>
          </w:tcPr>
          <w:p>
            <w:r>
              <w:t>23</w:t>
            </w:r>
          </w:p>
        </w:tc>
        <w:tc>
          <w:tcPr>
            <w:tcW w:type="dxa" w:w="2880"/>
          </w:tcPr>
          <w:p>
            <w:r>
              <w:t>Đổi mật khẩu (validation)</w:t>
            </w:r>
          </w:p>
        </w:tc>
        <w:tc>
          <w:tcPr>
            <w:tcW w:type="dxa" w:w="2880"/>
          </w:tcPr>
          <w:p>
            <w:r>
              <w:t>☐</w:t>
            </w:r>
          </w:p>
        </w:tc>
      </w:tr>
      <w:tr>
        <w:tc>
          <w:tcPr>
            <w:tcW w:type="dxa" w:w="2880"/>
          </w:tcPr>
          <w:p>
            <w:r>
              <w:t>24</w:t>
            </w:r>
          </w:p>
        </w:tc>
        <w:tc>
          <w:tcPr>
            <w:tcW w:type="dxa" w:w="2880"/>
          </w:tcPr>
          <w:p>
            <w:r>
              <w:t>Cấu hình giá suất ăn</w:t>
            </w:r>
          </w:p>
        </w:tc>
        <w:tc>
          <w:tcPr>
            <w:tcW w:type="dxa" w:w="2880"/>
          </w:tcPr>
          <w:p>
            <w:r>
              <w:t>☐</w:t>
            </w:r>
          </w:p>
        </w:tc>
      </w:tr>
      <w:tr>
        <w:tc>
          <w:tcPr>
            <w:tcW w:type="dxa" w:w="2880"/>
          </w:tcPr>
          <w:p>
            <w:r>
              <w:t>25</w:t>
            </w:r>
          </w:p>
        </w:tc>
        <w:tc>
          <w:tcPr>
            <w:tcW w:type="dxa" w:w="2880"/>
          </w:tcPr>
          <w:p>
            <w:r>
              <w:t>Cấu hình giờ chốt</w:t>
            </w:r>
          </w:p>
        </w:tc>
        <w:tc>
          <w:tcPr>
            <w:tcW w:type="dxa" w:w="2880"/>
          </w:tcPr>
          <w:p>
            <w:r>
              <w:t>☐</w:t>
            </w:r>
          </w:p>
        </w:tc>
      </w:tr>
      <w:tr>
        <w:tc>
          <w:tcPr>
            <w:tcW w:type="dxa" w:w="2880"/>
          </w:tcPr>
          <w:p>
            <w:r>
              <w:t>26</w:t>
            </w:r>
          </w:p>
        </w:tc>
        <w:tc>
          <w:tcPr>
            <w:tcW w:type="dxa" w:w="2880"/>
          </w:tcPr>
          <w:p>
            <w:r>
              <w:t>CRUD Phòng ban</w:t>
            </w:r>
          </w:p>
        </w:tc>
        <w:tc>
          <w:tcPr>
            <w:tcW w:type="dxa" w:w="2880"/>
          </w:tcPr>
          <w:p>
            <w:r>
              <w:t>☐</w:t>
            </w:r>
          </w:p>
        </w:tc>
      </w:tr>
      <w:tr>
        <w:tc>
          <w:tcPr>
            <w:tcW w:type="dxa" w:w="2880"/>
          </w:tcPr>
          <w:p>
            <w:r>
              <w:t>27</w:t>
            </w:r>
          </w:p>
        </w:tc>
        <w:tc>
          <w:tcPr>
            <w:tcW w:type="dxa" w:w="2880"/>
          </w:tcPr>
          <w:p>
            <w:r>
              <w:t>CRUD Chức vụ</w:t>
            </w:r>
          </w:p>
        </w:tc>
        <w:tc>
          <w:tcPr>
            <w:tcW w:type="dxa" w:w="2880"/>
          </w:tcPr>
          <w:p>
            <w:r>
              <w:t>☐</w:t>
            </w:r>
          </w:p>
        </w:tc>
      </w:tr>
    </w:tbl>
    <w:p/>
    <w:p>
      <w:pPr>
        <w:pStyle w:val="Heading3"/>
      </w:pPr>
      <w:r>
        <w:t>9.2. Lịch sử phiên bản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Changes</w:t>
            </w:r>
          </w:p>
        </w:tc>
      </w:tr>
      <w:tr>
        <w:tc>
          <w:tcPr>
            <w:tcW w:type="dxa" w:w="2160"/>
          </w:tcPr>
          <w:p>
            <w:r>
              <w:t>1.0</w:t>
            </w:r>
          </w:p>
        </w:tc>
        <w:tc>
          <w:tcPr>
            <w:tcW w:type="dxa" w:w="2160"/>
          </w:tcPr>
          <w:p>
            <w:r>
              <w:t>30/01/2026</w:t>
            </w:r>
          </w:p>
        </w:tc>
        <w:tc>
          <w:tcPr>
            <w:tcW w:type="dxa" w:w="2160"/>
          </w:tcPr>
          <w:p>
            <w:r>
              <w:t>Team</w:t>
            </w:r>
          </w:p>
        </w:tc>
        <w:tc>
          <w:tcPr>
            <w:tcW w:type="dxa" w:w="2160"/>
          </w:tcPr>
          <w:p>
            <w:r>
              <w:t>Initial release</w:t>
            </w:r>
          </w:p>
        </w:tc>
      </w:tr>
      <w:tr>
        <w:tc>
          <w:tcPr>
            <w:tcW w:type="dxa" w:w="2160"/>
          </w:tcPr>
          <w:p>
            <w:r>
              <w:t>2.0</w:t>
            </w:r>
          </w:p>
        </w:tc>
        <w:tc>
          <w:tcPr>
            <w:tcW w:type="dxa" w:w="2160"/>
          </w:tcPr>
          <w:p>
            <w:r>
              <w:t>01/02/2026</w:t>
            </w:r>
          </w:p>
        </w:tc>
        <w:tc>
          <w:tcPr>
            <w:tcW w:type="dxa" w:w="2160"/>
          </w:tcPr>
          <w:p>
            <w:r>
              <w:t>Team</w:t>
            </w:r>
          </w:p>
        </w:tc>
        <w:tc>
          <w:tcPr>
            <w:tcW w:type="dxa" w:w="2160"/>
          </w:tcPr>
          <w:p>
            <w:r>
              <w:t>Cập nhật preset (8→4), thêm FR-GER-001, FR-MEAL-000, FR-CFG-003/004, checkbox Hủy đăng ký, session 3h</w:t>
            </w:r>
          </w:p>
        </w:tc>
      </w:tr>
    </w:tbl>
    <w:p/>
    <w:p>
      <w:r>
        <w:t>---</w:t>
      </w:r>
    </w:p>
    <w:p>
      <w:r>
        <w:rPr>
          <w:b/>
          <w:i/>
        </w:rPr>
        <w:t>Tài liệu Phân tích Yêu cầu</w:t>
      </w:r>
    </w:p>
    <w:p>
      <w:r>
        <w:rPr>
          <w:b/>
          <w:i/>
        </w:rPr>
        <w:t>Version: 2.0</w:t>
      </w:r>
    </w:p>
    <w:p>
      <w:r>
        <w:rPr>
          <w:b/>
          <w:i/>
        </w:rPr>
        <w:t>Ngày cập nhật: 01/02/2026</w:t>
      </w:r>
    </w:p>
    <w:p>
      <w:r>
        <w:rPr>
          <w:b/>
          <w:i/>
        </w:rPr>
        <w:t>Trạng thái: Chờ duyệt</w:t>
      </w:r>
    </w:p>
    <w:p/>
    <w:p>
      <w:r>
        <w:t>──────────────────────────────────────────────────</w:t>
      </w:r>
    </w:p>
    <w:p>
      <w:pPr>
        <w:jc w:val="center"/>
      </w:pPr>
      <w:r>
        <w:rPr>
          <w:i/>
        </w:rPr>
        <w:t>Tài liệu Phân tích Yêu cầu | Version 2.0 | 01/02/2026 | Trạng thái: Chờ duyệt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