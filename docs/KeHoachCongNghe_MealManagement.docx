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KẾ HOẠCH CÔNG NGHỆ – HỆ THỐNG QUẢN LÝ SUẤT ĂN</w:t>
      </w:r>
    </w:p>
    <w:p>
      <w:r>
        <w:rPr>
          <w:b/>
        </w:rPr>
        <w:t xml:space="preserve">Dự án: </w:t>
      </w:r>
      <w:r>
        <w:t>Hệ thống Quản lý Suất Ăn (MEAL-2026)</w:t>
        <w:br/>
      </w:r>
      <w:r>
        <w:rPr>
          <w:b/>
        </w:rPr>
        <w:t xml:space="preserve">Ngày tạo: </w:t>
      </w:r>
      <w:r>
        <w:t>01/02/2026</w:t>
        <w:br/>
      </w:r>
      <w:r>
        <w:rPr>
          <w:b/>
        </w:rPr>
        <w:t xml:space="preserve">Mode: </w:t>
      </w:r>
      <w:r>
        <w:t>Self-Hosted (On-Premise)</w:t>
        <w:br/>
      </w:r>
      <w:r>
        <w:rPr>
          <w:b/>
        </w:rPr>
        <w:t xml:space="preserve">Status: </w:t>
      </w:r>
      <w:r>
        <w:rPr>
          <w:b/>
        </w:rPr>
        <w:t>✅ CONFIRMED - Option 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🎯 QUYẾT ĐỊNH: Option D - Self-Hosted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Quyết định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Chi tiết</w:t>
            </w:r>
          </w:p>
        </w:tc>
      </w:tr>
      <w:tr>
        <w:tc>
          <w:tcPr>
            <w:tcW w:type="dxa" w:w="4320"/>
          </w:tcPr>
          <w:p>
            <w:r>
              <w:t>**Tech Stack**</w:t>
            </w:r>
          </w:p>
        </w:tc>
        <w:tc>
          <w:tcPr>
            <w:tcW w:type="dxa" w:w="4320"/>
          </w:tcPr>
          <w:p>
            <w:r>
              <w:t>Next.js + Express + PostgreSQL + Redis</w:t>
            </w:r>
          </w:p>
        </w:tc>
      </w:tr>
      <w:tr>
        <w:tc>
          <w:tcPr>
            <w:tcW w:type="dxa" w:w="4320"/>
          </w:tcPr>
          <w:p>
            <w:r>
              <w:t>**Deployment**</w:t>
            </w:r>
          </w:p>
        </w:tc>
        <w:tc>
          <w:tcPr>
            <w:tcW w:type="dxa" w:w="4320"/>
          </w:tcPr>
          <w:p>
            <w:r>
              <w:t>Docker containers</w:t>
            </w:r>
          </w:p>
        </w:tc>
      </w:tr>
      <w:tr>
        <w:tc>
          <w:tcPr>
            <w:tcW w:type="dxa" w:w="4320"/>
          </w:tcPr>
          <w:p>
            <w:r>
              <w:t>**Dev Environment**</w:t>
            </w:r>
          </w:p>
        </w:tc>
        <w:tc>
          <w:tcPr>
            <w:tcW w:type="dxa" w:w="4320"/>
          </w:tcPr>
          <w:p>
            <w:r>
              <w:t>Máy cá nhân (Windows + Docker Desktop)</w:t>
            </w:r>
          </w:p>
        </w:tc>
      </w:tr>
      <w:tr>
        <w:tc>
          <w:tcPr>
            <w:tcW w:type="dxa" w:w="4320"/>
          </w:tcPr>
          <w:p>
            <w:r>
              <w:t>**Production**</w:t>
            </w:r>
          </w:p>
        </w:tc>
        <w:tc>
          <w:tcPr>
            <w:tcW w:type="dxa" w:w="4320"/>
          </w:tcPr>
          <w:p>
            <w:r>
              <w:t>Server công ty (Ubuntu + Docker)</w:t>
            </w:r>
          </w:p>
        </w:tc>
      </w:tr>
      <w:tr>
        <w:tc>
          <w:tcPr>
            <w:tcW w:type="dxa" w:w="4320"/>
          </w:tcPr>
          <w:p>
            <w:r>
              <w:t>**Chi phí**</w:t>
            </w:r>
          </w:p>
        </w:tc>
        <w:tc>
          <w:tcPr>
            <w:tcW w:type="dxa" w:w="4320"/>
          </w:tcPr>
          <w:p>
            <w:r>
              <w:t>$0 (dev) → $5-30/mo (prod)</w:t>
            </w:r>
          </w:p>
        </w:tc>
      </w:tr>
    </w:tbl>
    <w:p/>
    <w:p>
      <w:r>
        <w:t>---</w:t>
      </w:r>
    </w:p>
    <w:p>
      <w:pPr>
        <w:pStyle w:val="Heading1"/>
      </w:pPr>
      <w:r>
        <w:t>📋 Tóm tắt yêu cầu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Yêu cầu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Chi tiết</w:t>
            </w:r>
          </w:p>
        </w:tc>
      </w:tr>
      <w:tr>
        <w:tc>
          <w:tcPr>
            <w:tcW w:type="dxa" w:w="4320"/>
          </w:tcPr>
          <w:p>
            <w:r>
              <w:t>**Users**</w:t>
            </w:r>
          </w:p>
        </w:tc>
        <w:tc>
          <w:tcPr>
            <w:tcW w:type="dxa" w:w="4320"/>
          </w:tcPr>
          <w:p>
            <w:r>
              <w:t>~500 nhân viên + 10 admin</w:t>
            </w:r>
          </w:p>
        </w:tc>
      </w:tr>
      <w:tr>
        <w:tc>
          <w:tcPr>
            <w:tcW w:type="dxa" w:w="4320"/>
          </w:tcPr>
          <w:p>
            <w:r>
              <w:t>**Concurrent**</w:t>
            </w:r>
          </w:p>
        </w:tc>
        <w:tc>
          <w:tcPr>
            <w:tcW w:type="dxa" w:w="4320"/>
          </w:tcPr>
          <w:p>
            <w:r>
              <w:t>≥ 50 người check-in cùng lúc</w:t>
            </w:r>
          </w:p>
        </w:tc>
      </w:tr>
      <w:tr>
        <w:tc>
          <w:tcPr>
            <w:tcW w:type="dxa" w:w="4320"/>
          </w:tcPr>
          <w:p>
            <w:r>
              <w:t>**Realtime**</w:t>
            </w:r>
          </w:p>
        </w:tc>
        <w:tc>
          <w:tcPr>
            <w:tcW w:type="dxa" w:w="4320"/>
          </w:tcPr>
          <w:p>
            <w:r>
              <w:t>WebSocket cho danh sách check-in</w:t>
            </w:r>
          </w:p>
        </w:tc>
      </w:tr>
      <w:tr>
        <w:tc>
          <w:tcPr>
            <w:tcW w:type="dxa" w:w="4320"/>
          </w:tcPr>
          <w:p>
            <w:r>
              <w:t>**QR**</w:t>
            </w:r>
          </w:p>
        </w:tc>
        <w:tc>
          <w:tcPr>
            <w:tcW w:type="dxa" w:w="4320"/>
          </w:tcPr>
          <w:p>
            <w:r>
              <w:t>Generate + Scan QR codes</w:t>
            </w:r>
          </w:p>
        </w:tc>
      </w:tr>
      <w:tr>
        <w:tc>
          <w:tcPr>
            <w:tcW w:type="dxa" w:w="4320"/>
          </w:tcPr>
          <w:p>
            <w:r>
              <w:t>**Export**</w:t>
            </w:r>
          </w:p>
        </w:tc>
        <w:tc>
          <w:tcPr>
            <w:tcW w:type="dxa" w:w="4320"/>
          </w:tcPr>
          <w:p>
            <w:r>
              <w:t>Excel reports</w:t>
            </w:r>
          </w:p>
        </w:tc>
      </w:tr>
      <w:tr>
        <w:tc>
          <w:tcPr>
            <w:tcW w:type="dxa" w:w="4320"/>
          </w:tcPr>
          <w:p>
            <w:r>
              <w:t>**Devices**</w:t>
            </w:r>
          </w:p>
        </w:tc>
        <w:tc>
          <w:tcPr>
            <w:tcW w:type="dxa" w:w="4320"/>
          </w:tcPr>
          <w:p>
            <w:r>
              <w:t>Desktop, Tablet, Mobile (responsive web)</w:t>
            </w:r>
          </w:p>
        </w:tc>
      </w:tr>
    </w:tbl>
    <w:p/>
    <w:p>
      <w:r>
        <w:t>---</w:t>
      </w:r>
    </w:p>
    <w:p>
      <w:pPr>
        <w:pStyle w:val="Heading1"/>
      </w:pPr>
      <w:r>
        <w:t>🎯 ĐỀ XUẤT TECH STACK (Recommended)</w:t>
      </w:r>
    </w:p>
    <w:p>
      <w:pPr>
        <w:pStyle w:val="Heading3"/>
      </w:pPr>
      <w:r>
        <w:t>Option A: Modern Full-Stack (⭐ Recommended)</w:t>
      </w:r>
    </w:p>
    <w:p>
      <w:pPr>
        <w:ind w:left="283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                      FRONTEND                              │</w:t>
        <w:br/>
      </w:r>
      <w:r>
        <w:rPr>
          <w:rFonts w:ascii="Consolas" w:hAnsi="Consolas"/>
          <w:sz w:val="18"/>
        </w:rPr>
        <w:t>│  Next.js 14 (App Router) + TypeScript + Tailwind CSS        │</w:t>
        <w:br/>
      </w:r>
      <w:r>
        <w:rPr>
          <w:rFonts w:ascii="Consolas" w:hAnsi="Consolas"/>
          <w:sz w:val="18"/>
        </w:rPr>
        <w:t>│  + shadcn/ui + React Query + Zustand                        │</w:t>
        <w:br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8"/>
        </w:rPr>
        <w:t xml:space="preserve">                              │</w:t>
        <w:br/>
      </w:r>
      <w:r>
        <w:rPr>
          <w:rFonts w:ascii="Consolas" w:hAnsi="Consolas"/>
          <w:sz w:val="18"/>
        </w:rPr>
        <w:t xml:space="preserve">                              ▼</w:t>
        <w:br/>
      </w: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                      BACKEND                               │</w:t>
        <w:br/>
      </w:r>
      <w:r>
        <w:rPr>
          <w:rFonts w:ascii="Consolas" w:hAnsi="Consolas"/>
          <w:sz w:val="18"/>
        </w:rPr>
        <w:t>│  Node.js + Express/Fastify + TypeScript                     │</w:t>
        <w:br/>
      </w:r>
      <w:r>
        <w:rPr>
          <w:rFonts w:ascii="Consolas" w:hAnsi="Consolas"/>
          <w:sz w:val="18"/>
        </w:rPr>
        <w:t>│  + Prisma ORM + Socket.io (Realtime)                        │</w:t>
        <w:br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8"/>
        </w:rPr>
        <w:t xml:space="preserve">                              │</w:t>
        <w:br/>
      </w:r>
      <w:r>
        <w:rPr>
          <w:rFonts w:ascii="Consolas" w:hAnsi="Consolas"/>
          <w:sz w:val="18"/>
        </w:rPr>
        <w:t xml:space="preserve">                              ▼</w:t>
        <w:br/>
      </w: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                      DATABASE                              │</w:t>
        <w:br/>
      </w:r>
      <w:r>
        <w:rPr>
          <w:rFonts w:ascii="Consolas" w:hAnsi="Consolas"/>
          <w:sz w:val="18"/>
        </w:rPr>
        <w:t>│  PostgreSQL (Supabase/Neon) + Redis (Upstash)               │</w:t>
        <w:br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8"/>
        </w:rPr>
        <w:t xml:space="preserve">                              │</w:t>
        <w:br/>
      </w:r>
      <w:r>
        <w:rPr>
          <w:rFonts w:ascii="Consolas" w:hAnsi="Consolas"/>
          <w:sz w:val="18"/>
        </w:rPr>
        <w:t xml:space="preserve">                              ▼</w:t>
        <w:br/>
      </w: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                      CLOUD                                 │</w:t>
        <w:br/>
      </w:r>
      <w:r>
        <w:rPr>
          <w:rFonts w:ascii="Consolas" w:hAnsi="Consolas"/>
          <w:sz w:val="18"/>
        </w:rPr>
        <w:t>│  Vercel (Frontend) + Railway/Render (Backend)               │</w:t>
        <w:br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4"/>
      </w:pPr>
      <w:r>
        <w:t>Chi tiết từng layer: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Lý do chọn</w:t>
            </w:r>
          </w:p>
        </w:tc>
      </w:tr>
      <w:tr>
        <w:tc>
          <w:tcPr>
            <w:tcW w:type="dxa" w:w="2880"/>
          </w:tcPr>
          <w:p>
            <w:r>
              <w:t>**Frontend**</w:t>
            </w:r>
          </w:p>
        </w:tc>
        <w:tc>
          <w:tcPr>
            <w:tcW w:type="dxa" w:w="2880"/>
          </w:tcPr>
          <w:p>
            <w:r>
              <w:t>Next.js 14</w:t>
            </w:r>
          </w:p>
        </w:tc>
        <w:tc>
          <w:tcPr>
            <w:tcW w:type="dxa" w:w="2880"/>
          </w:tcPr>
          <w:p>
            <w:r>
              <w:t>SSR, App Router, tối ưu SEO, Fast</w:t>
            </w:r>
          </w:p>
        </w:tc>
      </w:tr>
      <w:tr>
        <w:tc>
          <w:tcPr>
            <w:tcW w:type="dxa" w:w="2880"/>
          </w:tcPr>
          <w:p>
            <w:r>
              <w:t>**UI Library**</w:t>
            </w:r>
          </w:p>
        </w:tc>
        <w:tc>
          <w:tcPr>
            <w:tcW w:type="dxa" w:w="2880"/>
          </w:tcPr>
          <w:p>
            <w:r>
              <w:t>shadcn/ui + Tailwind</w:t>
            </w:r>
          </w:p>
        </w:tc>
        <w:tc>
          <w:tcPr>
            <w:tcW w:type="dxa" w:w="2880"/>
          </w:tcPr>
          <w:p>
            <w:r>
              <w:t>Beautiful, customizable, no vendor lock</w:t>
            </w:r>
          </w:p>
        </w:tc>
      </w:tr>
      <w:tr>
        <w:tc>
          <w:tcPr>
            <w:tcW w:type="dxa" w:w="2880"/>
          </w:tcPr>
          <w:p>
            <w:r>
              <w:t>**State**</w:t>
            </w:r>
          </w:p>
        </w:tc>
        <w:tc>
          <w:tcPr>
            <w:tcW w:type="dxa" w:w="2880"/>
          </w:tcPr>
          <w:p>
            <w:r>
              <w:t>Zustand + React Query</w:t>
            </w:r>
          </w:p>
        </w:tc>
        <w:tc>
          <w:tcPr>
            <w:tcW w:type="dxa" w:w="2880"/>
          </w:tcPr>
          <w:p>
            <w:r>
              <w:t>Lightweight, server state caching</w:t>
            </w:r>
          </w:p>
        </w:tc>
      </w:tr>
      <w:tr>
        <w:tc>
          <w:tcPr>
            <w:tcW w:type="dxa" w:w="2880"/>
          </w:tcPr>
          <w:p>
            <w:r>
              <w:t>**Backend**</w:t>
            </w:r>
          </w:p>
        </w:tc>
        <w:tc>
          <w:tcPr>
            <w:tcW w:type="dxa" w:w="2880"/>
          </w:tcPr>
          <w:p>
            <w:r>
              <w:t>Express.js + TypeScript</w:t>
            </w:r>
          </w:p>
        </w:tc>
        <w:tc>
          <w:tcPr>
            <w:tcW w:type="dxa" w:w="2880"/>
          </w:tcPr>
          <w:p>
            <w:r>
              <w:t>Mature, nhiều middleware, dễ hire</w:t>
            </w:r>
          </w:p>
        </w:tc>
      </w:tr>
      <w:tr>
        <w:tc>
          <w:tcPr>
            <w:tcW w:type="dxa" w:w="2880"/>
          </w:tcPr>
          <w:p>
            <w:r>
              <w:t>**ORM**</w:t>
            </w:r>
          </w:p>
        </w:tc>
        <w:tc>
          <w:tcPr>
            <w:tcW w:type="dxa" w:w="2880"/>
          </w:tcPr>
          <w:p>
            <w:r>
              <w:t>Prisma</w:t>
            </w:r>
          </w:p>
        </w:tc>
        <w:tc>
          <w:tcPr>
            <w:tcW w:type="dxa" w:w="2880"/>
          </w:tcPr>
          <w:p>
            <w:r>
              <w:t>Type-safe, migrations, great DX</w:t>
            </w:r>
          </w:p>
        </w:tc>
      </w:tr>
      <w:tr>
        <w:tc>
          <w:tcPr>
            <w:tcW w:type="dxa" w:w="2880"/>
          </w:tcPr>
          <w:p>
            <w:r>
              <w:t>**Realtime**</w:t>
            </w:r>
          </w:p>
        </w:tc>
        <w:tc>
          <w:tcPr>
            <w:tcW w:type="dxa" w:w="2880"/>
          </w:tcPr>
          <w:p>
            <w:r>
              <w:t>Socket.io</w:t>
            </w:r>
          </w:p>
        </w:tc>
        <w:tc>
          <w:tcPr>
            <w:tcW w:type="dxa" w:w="2880"/>
          </w:tcPr>
          <w:p>
            <w:r>
              <w:t>Stable, fallback support</w:t>
            </w:r>
          </w:p>
        </w:tc>
      </w:tr>
      <w:tr>
        <w:tc>
          <w:tcPr>
            <w:tcW w:type="dxa" w:w="2880"/>
          </w:tcPr>
          <w:p>
            <w:r>
              <w:t>**Database**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ACID, reliable, free tier available</w:t>
            </w:r>
          </w:p>
        </w:tc>
      </w:tr>
      <w:tr>
        <w:tc>
          <w:tcPr>
            <w:tcW w:type="dxa" w:w="2880"/>
          </w:tcPr>
          <w:p>
            <w:r>
              <w:t>**Cache**</w:t>
            </w:r>
          </w:p>
        </w:tc>
        <w:tc>
          <w:tcPr>
            <w:tcW w:type="dxa" w:w="2880"/>
          </w:tcPr>
          <w:p>
            <w:r>
              <w:t>Redis (Upstash)</w:t>
            </w:r>
          </w:p>
        </w:tc>
        <w:tc>
          <w:tcPr>
            <w:tcW w:type="dxa" w:w="2880"/>
          </w:tcPr>
          <w:p>
            <w:r>
              <w:t>Session, realtime pub/sub</w:t>
            </w:r>
          </w:p>
        </w:tc>
      </w:tr>
      <w:tr>
        <w:tc>
          <w:tcPr>
            <w:tcW w:type="dxa" w:w="2880"/>
          </w:tcPr>
          <w:p>
            <w:r>
              <w:t>**QR**</w:t>
            </w:r>
          </w:p>
        </w:tc>
        <w:tc>
          <w:tcPr>
            <w:tcW w:type="dxa" w:w="2880"/>
          </w:tcPr>
          <w:p>
            <w:r>
              <w:t>qrcode.js + html5-qrcode</w:t>
            </w:r>
          </w:p>
        </w:tc>
        <w:tc>
          <w:tcPr>
            <w:tcW w:type="dxa" w:w="2880"/>
          </w:tcPr>
          <w:p>
            <w:r>
              <w:t>Generate + Scan</w:t>
            </w:r>
          </w:p>
        </w:tc>
      </w:tr>
      <w:tr>
        <w:tc>
          <w:tcPr>
            <w:tcW w:type="dxa" w:w="2880"/>
          </w:tcPr>
          <w:p>
            <w:r>
              <w:t>**Excel**</w:t>
            </w:r>
          </w:p>
        </w:tc>
        <w:tc>
          <w:tcPr>
            <w:tcW w:type="dxa" w:w="2880"/>
          </w:tcPr>
          <w:p>
            <w:r>
              <w:t>ExcelJS</w:t>
            </w:r>
          </w:p>
        </w:tc>
        <w:tc>
          <w:tcPr>
            <w:tcW w:type="dxa" w:w="2880"/>
          </w:tcPr>
          <w:p>
            <w:r>
              <w:t>Feature-rich, streaming</w:t>
            </w:r>
          </w:p>
        </w:tc>
      </w:tr>
      <w:tr>
        <w:tc>
          <w:tcPr>
            <w:tcW w:type="dxa" w:w="2880"/>
          </w:tcPr>
          <w:p>
            <w:r>
              <w:t>**Auth**</w:t>
            </w:r>
          </w:p>
        </w:tc>
        <w:tc>
          <w:tcPr>
            <w:tcW w:type="dxa" w:w="2880"/>
          </w:tcPr>
          <w:p>
            <w:r>
              <w:t>JWT + bcrypt</w:t>
            </w:r>
          </w:p>
        </w:tc>
        <w:tc>
          <w:tcPr>
            <w:tcW w:type="dxa" w:w="2880"/>
          </w:tcPr>
          <w:p>
            <w:r>
              <w:t>Standard, stateless</w:t>
            </w:r>
          </w:p>
        </w:tc>
      </w:tr>
    </w:tbl>
    <w:p/>
    <w:p>
      <w:pPr>
        <w:pStyle w:val="Heading4"/>
      </w:pPr>
      <w:r>
        <w:t>Cloud Services: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Free 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Paid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**Vercel**</w:t>
            </w:r>
          </w:p>
        </w:tc>
        <w:tc>
          <w:tcPr>
            <w:tcW w:type="dxa" w:w="2160"/>
          </w:tcPr>
          <w:p>
            <w:r>
              <w:t>100GB bandwidth</w:t>
            </w:r>
          </w:p>
        </w:tc>
        <w:tc>
          <w:tcPr>
            <w:tcW w:type="dxa" w:w="2160"/>
          </w:tcPr>
          <w:p>
            <w:r>
              <w:t>$20/mo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**Railway**</w:t>
            </w:r>
          </w:p>
        </w:tc>
        <w:tc>
          <w:tcPr>
            <w:tcW w:type="dxa" w:w="2160"/>
          </w:tcPr>
          <w:p>
            <w:r>
              <w:t>$5 credit/mo</w:t>
            </w:r>
          </w:p>
        </w:tc>
        <w:tc>
          <w:tcPr>
            <w:tcW w:type="dxa" w:w="2160"/>
          </w:tcPr>
          <w:p>
            <w:r>
              <w:t>~$10/mo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**Supabase**</w:t>
            </w:r>
          </w:p>
        </w:tc>
        <w:tc>
          <w:tcPr>
            <w:tcW w:type="dxa" w:w="2160"/>
          </w:tcPr>
          <w:p>
            <w:r>
              <w:t>500MB, 2 projects</w:t>
            </w:r>
          </w:p>
        </w:tc>
        <w:tc>
          <w:tcPr>
            <w:tcW w:type="dxa" w:w="2160"/>
          </w:tcPr>
          <w:p>
            <w:r>
              <w:t>$25/mo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**Upstash**</w:t>
            </w:r>
          </w:p>
        </w:tc>
        <w:tc>
          <w:tcPr>
            <w:tcW w:type="dxa" w:w="2160"/>
          </w:tcPr>
          <w:p>
            <w:r>
              <w:t>10K commands/day</w:t>
            </w:r>
          </w:p>
        </w:tc>
        <w:tc>
          <w:tcPr>
            <w:tcW w:type="dxa" w:w="2160"/>
          </w:tcPr>
          <w:p>
            <w:r>
              <w:t>$10/mo</w:t>
            </w:r>
          </w:p>
        </w:tc>
      </w:tr>
      <w:tr>
        <w:tc>
          <w:tcPr>
            <w:tcW w:type="dxa" w:w="2160"/>
          </w:tcPr>
          <w:p>
            <w:r>
              <w:t>**Total**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**~$0-5/mo**</w:t>
            </w:r>
          </w:p>
        </w:tc>
        <w:tc>
          <w:tcPr>
            <w:tcW w:type="dxa" w:w="2160"/>
          </w:tcPr>
          <w:p>
            <w:r>
              <w:t>**~$65/mo**</w:t>
            </w:r>
          </w:p>
        </w:tc>
      </w:tr>
    </w:tbl>
    <w:p/>
    <w:p>
      <w:r>
        <w:t>---</w:t>
      </w:r>
    </w:p>
    <w:p>
      <w:pPr>
        <w:pStyle w:val="Heading3"/>
      </w:pPr>
      <w:r>
        <w:t>Option B: All-in-One Supabase</w:t>
      </w:r>
    </w:p>
    <w:p>
      <w:pPr>
        <w:ind w:left="283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Next.js 14 + Supabase (Auth + DB + Realtime + Storage)     │</w:t>
        <w:br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└─────────────────────────────────────────────────────────────┘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Cons</w:t>
            </w:r>
          </w:p>
        </w:tc>
      </w:tr>
      <w:tr>
        <w:tc>
          <w:tcPr>
            <w:tcW w:type="dxa" w:w="4320"/>
          </w:tcPr>
          <w:p>
            <w:r>
              <w:t>✅ Nhanh setup</w:t>
            </w:r>
          </w:p>
        </w:tc>
        <w:tc>
          <w:tcPr>
            <w:tcW w:type="dxa" w:w="4320"/>
          </w:tcPr>
          <w:p>
            <w:r>
              <w:t>❌ Vendor lock-in</w:t>
            </w:r>
          </w:p>
        </w:tc>
      </w:tr>
      <w:tr>
        <w:tc>
          <w:tcPr>
            <w:tcW w:type="dxa" w:w="4320"/>
          </w:tcPr>
          <w:p>
            <w:r>
              <w:t>✅ Auth built-in</w:t>
            </w:r>
          </w:p>
        </w:tc>
        <w:tc>
          <w:tcPr>
            <w:tcW w:type="dxa" w:w="4320"/>
          </w:tcPr>
          <w:p>
            <w:r>
              <w:t>❌ Giới hạn customization</w:t>
            </w:r>
          </w:p>
        </w:tc>
      </w:tr>
      <w:tr>
        <w:tc>
          <w:tcPr>
            <w:tcW w:type="dxa" w:w="4320"/>
          </w:tcPr>
          <w:p>
            <w:r>
              <w:t>✅ Realtime built-in</w:t>
            </w:r>
          </w:p>
        </w:tc>
        <w:tc>
          <w:tcPr>
            <w:tcW w:type="dxa" w:w="4320"/>
          </w:tcPr>
          <w:p>
            <w:r>
              <w:t>❌ Khó migrate sau</w:t>
            </w:r>
          </w:p>
        </w:tc>
      </w:tr>
      <w:tr>
        <w:tc>
          <w:tcPr>
            <w:tcW w:type="dxa" w:w="4320"/>
          </w:tcPr>
          <w:p>
            <w:r>
              <w:t>✅ Free tier generous</w:t>
            </w:r>
          </w:p>
        </w:tc>
        <w:tc>
          <w:tcPr>
            <w:tcW w:type="dxa" w:w="4320"/>
          </w:tcPr>
          <w:p>
            <w:r>
              <w:t>❌ Business logic trong DB</w:t>
            </w:r>
          </w:p>
        </w:tc>
      </w:tr>
    </w:tbl>
    <w:p/>
    <w:p>
      <w:r>
        <w:t>---</w:t>
      </w:r>
    </w:p>
    <w:p>
      <w:pPr>
        <w:pStyle w:val="Heading3"/>
      </w:pPr>
      <w:r>
        <w:t>Option C: Enterprise (.NET Core)</w:t>
      </w:r>
    </w:p>
    <w:p>
      <w:pPr>
        <w:ind w:left="283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React/Angular + ASP.NET Core + SQL Server + Azure         │</w:t>
        <w:br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└─────────────────────────────────────────────────────────────┘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Cons</w:t>
            </w:r>
          </w:p>
        </w:tc>
      </w:tr>
      <w:tr>
        <w:tc>
          <w:tcPr>
            <w:tcW w:type="dxa" w:w="4320"/>
          </w:tcPr>
          <w:p>
            <w:r>
              <w:t>✅ Enterprise-ready</w:t>
            </w:r>
          </w:p>
        </w:tc>
        <w:tc>
          <w:tcPr>
            <w:tcW w:type="dxa" w:w="4320"/>
          </w:tcPr>
          <w:p>
            <w:r>
              <w:t>❌ Chi phí cao hơn</w:t>
            </w:r>
          </w:p>
        </w:tc>
      </w:tr>
      <w:tr>
        <w:tc>
          <w:tcPr>
            <w:tcW w:type="dxa" w:w="4320"/>
          </w:tcPr>
          <w:p>
            <w:r>
              <w:t>✅ Tích hợp Azure AD</w:t>
            </w:r>
          </w:p>
        </w:tc>
        <w:tc>
          <w:tcPr>
            <w:tcW w:type="dxa" w:w="4320"/>
          </w:tcPr>
          <w:p>
            <w:r>
              <w:t>❌ Cần .NET developers</w:t>
            </w:r>
          </w:p>
        </w:tc>
      </w:tr>
      <w:tr>
        <w:tc>
          <w:tcPr>
            <w:tcW w:type="dxa" w:w="4320"/>
          </w:tcPr>
          <w:p>
            <w:r>
              <w:t>✅ SQL Server integration</w:t>
            </w:r>
          </w:p>
        </w:tc>
        <w:tc>
          <w:tcPr>
            <w:tcW w:type="dxa" w:w="4320"/>
          </w:tcPr>
          <w:p>
            <w:r>
              <w:t>❌ Setup phức tạp hơn</w:t>
            </w:r>
          </w:p>
        </w:tc>
      </w:tr>
    </w:tbl>
    <w:p/>
    <w:p>
      <w:r>
        <w:t>---</w:t>
      </w:r>
    </w:p>
    <w:p>
      <w:pPr>
        <w:pStyle w:val="Heading3"/>
      </w:pPr>
      <w:r>
        <w:t>Option D: Self-Hosted (On-Premise) ⭐ NEW</w:t>
      </w:r>
    </w:p>
    <w:p>
      <w:pPr>
        <w:ind w:left="283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                   YOUR SERVER                              │</w:t>
        <w:br/>
      </w: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┌─────────────────────────────────────────────────────┐    │</w:t>
        <w:br/>
      </w:r>
      <w:r>
        <w:rPr>
          <w:rFonts w:ascii="Consolas" w:hAnsi="Consolas"/>
          <w:sz w:val="18"/>
        </w:rPr>
        <w:t>│  │                    NGINX                             │    │</w:t>
        <w:br/>
      </w:r>
      <w:r>
        <w:rPr>
          <w:rFonts w:ascii="Consolas" w:hAnsi="Consolas"/>
          <w:sz w:val="18"/>
        </w:rPr>
        <w:t>│  │            (Reverse Proxy + SSL)                    │    │</w:t>
        <w:br/>
      </w: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└─────────────────────────────────────────────────────┘    │</w:t>
        <w:br/>
      </w:r>
      <w:r>
        <w:rPr>
          <w:rFonts w:ascii="Consolas" w:hAnsi="Consolas"/>
          <w:sz w:val="18"/>
        </w:rPr>
        <w:t>│                          │                                   │</w:t>
        <w:br/>
      </w:r>
      <w:r>
        <w:rPr>
          <w:rFonts w:ascii="Consolas" w:hAnsi="Consolas"/>
          <w:sz w:val="18"/>
        </w:rPr>
        <w:t>│            ┌─────────────┴─────────────┐                    │</w:t>
        <w:br/>
      </w:r>
      <w:r>
        <w:rPr>
          <w:rFonts w:ascii="Consolas" w:hAnsi="Consolas"/>
          <w:sz w:val="18"/>
        </w:rPr>
        <w:t>│            ▼                           ▼                    │</w:t>
        <w:br/>
      </w:r>
      <w:r>
        <w:rPr>
          <w:rFonts w:ascii="Consolas" w:hAnsi="Consolas"/>
          <w:sz w:val="18"/>
        </w:rPr>
        <w:t>│  ┌─────────────────┐         ┌─────────────────┐           │</w:t>
        <w:br/>
      </w:r>
      <w:r>
        <w:rPr>
          <w:rFonts w:ascii="Consolas" w:hAnsi="Consolas"/>
          <w:sz w:val="18"/>
        </w:rPr>
        <w:t>│  │   Frontend      │         │    Backend      │           │</w:t>
        <w:br/>
      </w:r>
      <w:r>
        <w:rPr>
          <w:rFonts w:ascii="Consolas" w:hAnsi="Consolas"/>
          <w:sz w:val="18"/>
        </w:rPr>
        <w:t>│  │   (Next.js)     │         │   (Express)     │           │</w:t>
        <w:br/>
      </w:r>
      <w:r>
        <w:rPr>
          <w:rFonts w:ascii="Consolas" w:hAnsi="Consolas"/>
          <w:sz w:val="18"/>
        </w:rPr>
        <w:t>│  │   Port 3000     │         │   Port 4000     │           │</w:t>
        <w:br/>
      </w:r>
      <w:r>
        <w:rPr>
          <w:rFonts w:ascii="Consolas" w:hAnsi="Consolas"/>
          <w:sz w:val="18"/>
        </w:rPr>
        <w:t>│  └─────────────────┘         └─────────────────┘           │</w:t>
        <w:br/>
      </w:r>
      <w:r>
        <w:rPr>
          <w:rFonts w:ascii="Consolas" w:hAnsi="Consolas"/>
          <w:sz w:val="18"/>
        </w:rPr>
        <w:t>│                                      │                      │</w:t>
        <w:br/>
      </w:r>
      <w:r>
        <w:rPr>
          <w:rFonts w:ascii="Consolas" w:hAnsi="Consolas"/>
          <w:sz w:val="18"/>
        </w:rPr>
        <w:t>│                    ┌─────────────────┴─────────────────┐   │</w:t>
        <w:br/>
      </w:r>
      <w:r>
        <w:rPr>
          <w:rFonts w:ascii="Consolas" w:hAnsi="Consolas"/>
          <w:sz w:val="18"/>
        </w:rPr>
        <w:t>│                    ▼                                   ▼   │</w:t>
        <w:br/>
      </w:r>
      <w:r>
        <w:rPr>
          <w:rFonts w:ascii="Consolas" w:hAnsi="Consolas"/>
          <w:sz w:val="18"/>
        </w:rPr>
        <w:t>│          ┌─────────────────┐               ┌───────────┐   │</w:t>
        <w:br/>
      </w:r>
      <w:r>
        <w:rPr>
          <w:rFonts w:ascii="Consolas" w:hAnsi="Consolas"/>
          <w:sz w:val="18"/>
        </w:rPr>
        <w:t>│          │   PostgreSQL    │               │   Redis   │   │</w:t>
        <w:br/>
      </w:r>
      <w:r>
        <w:rPr>
          <w:rFonts w:ascii="Consolas" w:hAnsi="Consolas"/>
          <w:sz w:val="18"/>
        </w:rPr>
        <w:t>│          │   Port 5432     │               │   6379    │   │</w:t>
        <w:br/>
      </w:r>
      <w:r>
        <w:rPr>
          <w:rFonts w:ascii="Consolas" w:hAnsi="Consolas"/>
          <w:sz w:val="18"/>
        </w:rPr>
        <w:t>│          └─────────────────┘               └───────────┘   │</w:t>
        <w:br/>
      </w:r>
      <w:r>
        <w:rPr>
          <w:rFonts w:ascii="Consolas" w:hAnsi="Consolas"/>
          <w:sz w:val="18"/>
        </w:rPr>
        <w:t>│                                                             │</w:t>
        <w:br/>
      </w:r>
      <w:r>
        <w:rPr>
          <w:rFonts w:ascii="Consolas" w:hAnsi="Consolas"/>
          <w:sz w:val="18"/>
        </w:rPr>
        <w:t>│  All running in Docker containers                          │</w:t>
        <w:br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4"/>
      </w:pPr>
      <w:r>
        <w:t>Yêu cầu Server: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Yêu cầu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Recommended</w:t>
            </w:r>
          </w:p>
        </w:tc>
      </w:tr>
      <w:tr>
        <w:tc>
          <w:tcPr>
            <w:tcW w:type="dxa" w:w="2880"/>
          </w:tcPr>
          <w:p>
            <w:r>
              <w:t>**CPU**</w:t>
            </w:r>
          </w:p>
        </w:tc>
        <w:tc>
          <w:tcPr>
            <w:tcW w:type="dxa" w:w="2880"/>
          </w:tcPr>
          <w:p>
            <w:r>
              <w:t>2 cores</w:t>
            </w:r>
          </w:p>
        </w:tc>
        <w:tc>
          <w:tcPr>
            <w:tcW w:type="dxa" w:w="2880"/>
          </w:tcPr>
          <w:p>
            <w:r>
              <w:t>4 cores</w:t>
            </w:r>
          </w:p>
        </w:tc>
      </w:tr>
      <w:tr>
        <w:tc>
          <w:tcPr>
            <w:tcW w:type="dxa" w:w="2880"/>
          </w:tcPr>
          <w:p>
            <w:r>
              <w:t>**RAM**</w:t>
            </w:r>
          </w:p>
        </w:tc>
        <w:tc>
          <w:tcPr>
            <w:tcW w:type="dxa" w:w="2880"/>
          </w:tcPr>
          <w:p>
            <w:r>
              <w:t>4 GB</w:t>
            </w:r>
          </w:p>
        </w:tc>
        <w:tc>
          <w:tcPr>
            <w:tcW w:type="dxa" w:w="2880"/>
          </w:tcPr>
          <w:p>
            <w:r>
              <w:t>8 GB</w:t>
            </w:r>
          </w:p>
        </w:tc>
      </w:tr>
      <w:tr>
        <w:tc>
          <w:tcPr>
            <w:tcW w:type="dxa" w:w="2880"/>
          </w:tcPr>
          <w:p>
            <w:r>
              <w:t>**Storage**</w:t>
            </w:r>
          </w:p>
        </w:tc>
        <w:tc>
          <w:tcPr>
            <w:tcW w:type="dxa" w:w="2880"/>
          </w:tcPr>
          <w:p>
            <w:r>
              <w:t>20 GB SSD</w:t>
            </w:r>
          </w:p>
        </w:tc>
        <w:tc>
          <w:tcPr>
            <w:tcW w:type="dxa" w:w="2880"/>
          </w:tcPr>
          <w:p>
            <w:r>
              <w:t>50 GB SSD</w:t>
            </w:r>
          </w:p>
        </w:tc>
      </w:tr>
      <w:tr>
        <w:tc>
          <w:tcPr>
            <w:tcW w:type="dxa" w:w="2880"/>
          </w:tcPr>
          <w:p>
            <w:r>
              <w:t>**OS**</w:t>
            </w:r>
          </w:p>
        </w:tc>
        <w:tc>
          <w:tcPr>
            <w:tcW w:type="dxa" w:w="2880"/>
          </w:tcPr>
          <w:p>
            <w:r>
              <w:t>Ubuntu 22.04 LTS</w:t>
            </w:r>
          </w:p>
        </w:tc>
        <w:tc>
          <w:tcPr>
            <w:tcW w:type="dxa" w:w="2880"/>
          </w:tcPr>
          <w:p>
            <w:r>
              <w:t>Ubuntu 22.04 LTS</w:t>
            </w:r>
          </w:p>
        </w:tc>
      </w:tr>
      <w:tr>
        <w:tc>
          <w:tcPr>
            <w:tcW w:type="dxa" w:w="2880"/>
          </w:tcPr>
          <w:p>
            <w:r>
              <w:t>**Network**</w:t>
            </w:r>
          </w:p>
        </w:tc>
        <w:tc>
          <w:tcPr>
            <w:tcW w:type="dxa" w:w="2880"/>
          </w:tcPr>
          <w:p>
            <w:r>
              <w:t>100 Mbps</w:t>
            </w:r>
          </w:p>
        </w:tc>
        <w:tc>
          <w:tcPr>
            <w:tcW w:type="dxa" w:w="2880"/>
          </w:tcPr>
          <w:p>
            <w:r>
              <w:t>1 Gbps</w:t>
            </w:r>
          </w:p>
        </w:tc>
      </w:tr>
    </w:tbl>
    <w:p/>
    <w:p>
      <w:pPr>
        <w:pStyle w:val="Heading4"/>
      </w:pPr>
      <w:r>
        <w:t>Chi phí Self-Host: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Hạng mục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Chi phí 1 lần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Chi phí/tháng</w:t>
            </w:r>
          </w:p>
        </w:tc>
      </w:tr>
      <w:tr>
        <w:tc>
          <w:tcPr>
            <w:tcW w:type="dxa" w:w="2880"/>
          </w:tcPr>
          <w:p>
            <w:r>
              <w:t>VPS (nếu thuê)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$10-30/mo</w:t>
            </w:r>
          </w:p>
        </w:tc>
      </w:tr>
      <w:tr>
        <w:tc>
          <w:tcPr>
            <w:tcW w:type="dxa" w:w="2880"/>
          </w:tcPr>
          <w:p>
            <w:r>
              <w:t>Server on-premise</w:t>
            </w:r>
          </w:p>
        </w:tc>
        <w:tc>
          <w:tcPr>
            <w:tcW w:type="dxa" w:w="2880"/>
          </w:tcPr>
          <w:p>
            <w:r>
              <w:t>$500-2000</w:t>
            </w:r>
          </w:p>
        </w:tc>
        <w:tc>
          <w:tcPr>
            <w:tcW w:type="dxa" w:w="2880"/>
          </w:tcPr>
          <w:p>
            <w:r>
              <w:t>$0 (điện + internet)</w:t>
            </w:r>
          </w:p>
        </w:tc>
      </w:tr>
      <w:tr>
        <w:tc>
          <w:tcPr>
            <w:tcW w:type="dxa" w:w="2880"/>
          </w:tcPr>
          <w:p>
            <w:r>
              <w:t>Domain + SSL</w:t>
            </w:r>
          </w:p>
        </w:tc>
        <w:tc>
          <w:tcPr>
            <w:tcW w:type="dxa" w:w="2880"/>
          </w:tcPr>
          <w:p>
            <w:r>
              <w:t>$10-20/năm</w:t>
            </w:r>
          </w:p>
        </w:tc>
        <w:tc>
          <w:tcPr>
            <w:tcW w:type="dxa" w:w="2880"/>
          </w:tcPr>
          <w:p>
            <w:r>
              <w:t>~$1/mo</w:t>
            </w:r>
          </w:p>
        </w:tc>
      </w:tr>
      <w:tr>
        <w:tc>
          <w:tcPr>
            <w:tcW w:type="dxa" w:w="2880"/>
          </w:tcPr>
          <w:p>
            <w:r>
              <w:t>**Total (VPS)**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**$11-31/mo**</w:t>
            </w:r>
          </w:p>
        </w:tc>
      </w:tr>
      <w:tr>
        <w:tc>
          <w:tcPr>
            <w:tcW w:type="dxa" w:w="2880"/>
          </w:tcPr>
          <w:p>
            <w:r>
              <w:t>**Total (On-premise)**</w:t>
            </w:r>
          </w:p>
        </w:tc>
        <w:tc>
          <w:tcPr>
            <w:tcW w:type="dxa" w:w="2880"/>
          </w:tcPr>
          <w:p>
            <w:r>
              <w:t>$500-2000</w:t>
            </w:r>
          </w:p>
        </w:tc>
        <w:tc>
          <w:tcPr>
            <w:tcW w:type="dxa" w:w="2880"/>
          </w:tcPr>
          <w:p>
            <w:r>
              <w:t>**~$5/mo**</w:t>
            </w:r>
          </w:p>
        </w:tc>
      </w:tr>
    </w:tbl>
    <w:p/>
    <w:p>
      <w:pPr>
        <w:pStyle w:val="Heading4"/>
      </w:pPr>
      <w:r>
        <w:t>Docker Compose (Self-Host):</w:t>
      </w:r>
    </w:p>
    <w:p>
      <w:pPr>
        <w:ind w:left="283"/>
      </w:pPr>
      <w:r>
        <w:rPr>
          <w:rFonts w:ascii="Consolas" w:hAnsi="Consolas"/>
          <w:sz w:val="18"/>
        </w:rPr>
        <w:t># docker-compose.yml</w:t>
        <w:br/>
      </w:r>
      <w:r>
        <w:rPr>
          <w:rFonts w:ascii="Consolas" w:hAnsi="Consolas"/>
          <w:sz w:val="18"/>
        </w:rPr>
        <w:t>version: '3.8'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services:</w:t>
        <w:br/>
      </w:r>
      <w:r>
        <w:rPr>
          <w:rFonts w:ascii="Consolas" w:hAnsi="Consolas"/>
          <w:sz w:val="18"/>
        </w:rPr>
        <w:t xml:space="preserve">  # PostgreSQL Database</w:t>
        <w:br/>
      </w:r>
      <w:r>
        <w:rPr>
          <w:rFonts w:ascii="Consolas" w:hAnsi="Consolas"/>
          <w:sz w:val="18"/>
        </w:rPr>
        <w:t xml:space="preserve">  postgres:</w:t>
        <w:br/>
      </w:r>
      <w:r>
        <w:rPr>
          <w:rFonts w:ascii="Consolas" w:hAnsi="Consolas"/>
          <w:sz w:val="18"/>
        </w:rPr>
        <w:t xml:space="preserve">    image: postgres:16-alpine</w:t>
        <w:br/>
      </w:r>
      <w:r>
        <w:rPr>
          <w:rFonts w:ascii="Consolas" w:hAnsi="Consolas"/>
          <w:sz w:val="18"/>
        </w:rPr>
        <w:t xml:space="preserve">    container_name: meal-db</w:t>
        <w:br/>
      </w:r>
      <w:r>
        <w:rPr>
          <w:rFonts w:ascii="Consolas" w:hAnsi="Consolas"/>
          <w:sz w:val="18"/>
        </w:rPr>
        <w:t xml:space="preserve">    environment:</w:t>
        <w:br/>
      </w:r>
      <w:r>
        <w:rPr>
          <w:rFonts w:ascii="Consolas" w:hAnsi="Consolas"/>
          <w:sz w:val="18"/>
        </w:rPr>
        <w:t xml:space="preserve">      POSTGRES_USER: meal_user</w:t>
        <w:br/>
      </w:r>
      <w:r>
        <w:rPr>
          <w:rFonts w:ascii="Consolas" w:hAnsi="Consolas"/>
          <w:sz w:val="18"/>
        </w:rPr>
        <w:t xml:space="preserve">      POSTGRES_PASSWORD: ${DB_PASSWORD}</w:t>
        <w:br/>
      </w:r>
      <w:r>
        <w:rPr>
          <w:rFonts w:ascii="Consolas" w:hAnsi="Consolas"/>
          <w:sz w:val="18"/>
        </w:rPr>
        <w:t xml:space="preserve">      POSTGRES_DB: meal_management</w:t>
        <w:br/>
      </w:r>
      <w:r>
        <w:rPr>
          <w:rFonts w:ascii="Consolas" w:hAnsi="Consolas"/>
          <w:sz w:val="18"/>
        </w:rPr>
        <w:t xml:space="preserve">    volumes:</w:t>
        <w:br/>
      </w:r>
      <w:r>
        <w:rPr>
          <w:rFonts w:ascii="Consolas" w:hAnsi="Consolas"/>
          <w:sz w:val="18"/>
        </w:rPr>
        <w:t xml:space="preserve">      - postgres_data:/var/lib/postgresql/data</w:t>
        <w:br/>
      </w:r>
      <w:r>
        <w:rPr>
          <w:rFonts w:ascii="Consolas" w:hAnsi="Consolas"/>
          <w:sz w:val="18"/>
        </w:rPr>
        <w:t xml:space="preserve">    ports:</w:t>
        <w:br/>
      </w:r>
      <w:r>
        <w:rPr>
          <w:rFonts w:ascii="Consolas" w:hAnsi="Consolas"/>
          <w:sz w:val="18"/>
        </w:rPr>
        <w:t xml:space="preserve">      - "5432:5432"</w:t>
        <w:br/>
      </w:r>
      <w:r>
        <w:rPr>
          <w:rFonts w:ascii="Consolas" w:hAnsi="Consolas"/>
          <w:sz w:val="18"/>
        </w:rPr>
        <w:t xml:space="preserve">    restart: unless-stopped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# Redis for sessions + realtime</w:t>
        <w:br/>
      </w:r>
      <w:r>
        <w:rPr>
          <w:rFonts w:ascii="Consolas" w:hAnsi="Consolas"/>
          <w:sz w:val="18"/>
        </w:rPr>
        <w:t xml:space="preserve">  redis:</w:t>
        <w:br/>
      </w:r>
      <w:r>
        <w:rPr>
          <w:rFonts w:ascii="Consolas" w:hAnsi="Consolas"/>
          <w:sz w:val="18"/>
        </w:rPr>
        <w:t xml:space="preserve">    image: redis:7-alpine</w:t>
        <w:br/>
      </w:r>
      <w:r>
        <w:rPr>
          <w:rFonts w:ascii="Consolas" w:hAnsi="Consolas"/>
          <w:sz w:val="18"/>
        </w:rPr>
        <w:t xml:space="preserve">    container_name: meal-redis</w:t>
        <w:br/>
      </w:r>
      <w:r>
        <w:rPr>
          <w:rFonts w:ascii="Consolas" w:hAnsi="Consolas"/>
          <w:sz w:val="18"/>
        </w:rPr>
        <w:t xml:space="preserve">    command: redis-server --requirepass ${REDIS_PASSWORD}</w:t>
        <w:br/>
      </w:r>
      <w:r>
        <w:rPr>
          <w:rFonts w:ascii="Consolas" w:hAnsi="Consolas"/>
          <w:sz w:val="18"/>
        </w:rPr>
        <w:t xml:space="preserve">    volumes:</w:t>
        <w:br/>
      </w:r>
      <w:r>
        <w:rPr>
          <w:rFonts w:ascii="Consolas" w:hAnsi="Consolas"/>
          <w:sz w:val="18"/>
        </w:rPr>
        <w:t xml:space="preserve">      - redis_data:/data</w:t>
        <w:br/>
      </w:r>
      <w:r>
        <w:rPr>
          <w:rFonts w:ascii="Consolas" w:hAnsi="Consolas"/>
          <w:sz w:val="18"/>
        </w:rPr>
        <w:t xml:space="preserve">    ports:</w:t>
        <w:br/>
      </w:r>
      <w:r>
        <w:rPr>
          <w:rFonts w:ascii="Consolas" w:hAnsi="Consolas"/>
          <w:sz w:val="18"/>
        </w:rPr>
        <w:t xml:space="preserve">      - "6379:6379"</w:t>
        <w:br/>
      </w:r>
      <w:r>
        <w:rPr>
          <w:rFonts w:ascii="Consolas" w:hAnsi="Consolas"/>
          <w:sz w:val="18"/>
        </w:rPr>
        <w:t xml:space="preserve">    restart: unless-stopped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# Backend API</w:t>
        <w:br/>
      </w:r>
      <w:r>
        <w:rPr>
          <w:rFonts w:ascii="Consolas" w:hAnsi="Consolas"/>
          <w:sz w:val="18"/>
        </w:rPr>
        <w:t xml:space="preserve">  api:</w:t>
        <w:br/>
      </w:r>
      <w:r>
        <w:rPr>
          <w:rFonts w:ascii="Consolas" w:hAnsi="Consolas"/>
          <w:sz w:val="18"/>
        </w:rPr>
        <w:t xml:space="preserve">    build:</w:t>
        <w:br/>
      </w:r>
      <w:r>
        <w:rPr>
          <w:rFonts w:ascii="Consolas" w:hAnsi="Consolas"/>
          <w:sz w:val="18"/>
        </w:rPr>
        <w:t xml:space="preserve">      context: ./apps/api</w:t>
        <w:br/>
      </w:r>
      <w:r>
        <w:rPr>
          <w:rFonts w:ascii="Consolas" w:hAnsi="Consolas"/>
          <w:sz w:val="18"/>
        </w:rPr>
        <w:t xml:space="preserve">      dockerfile: Dockerfile</w:t>
        <w:br/>
      </w:r>
      <w:r>
        <w:rPr>
          <w:rFonts w:ascii="Consolas" w:hAnsi="Consolas"/>
          <w:sz w:val="18"/>
        </w:rPr>
        <w:t xml:space="preserve">    container_name: meal-api</w:t>
        <w:br/>
      </w:r>
      <w:r>
        <w:rPr>
          <w:rFonts w:ascii="Consolas" w:hAnsi="Consolas"/>
          <w:sz w:val="18"/>
        </w:rPr>
        <w:t xml:space="preserve">    environment:</w:t>
        <w:br/>
      </w:r>
      <w:r>
        <w:rPr>
          <w:rFonts w:ascii="Consolas" w:hAnsi="Consolas"/>
          <w:sz w:val="18"/>
        </w:rPr>
        <w:t xml:space="preserve">      DATABASE_URL: postgresql://meal_user:${DB_PASSWORD}@postgres:5432/meal_management</w:t>
        <w:br/>
      </w:r>
      <w:r>
        <w:rPr>
          <w:rFonts w:ascii="Consolas" w:hAnsi="Consolas"/>
          <w:sz w:val="18"/>
        </w:rPr>
        <w:t xml:space="preserve">      REDIS_URL: redis://:${REDIS_PASSWORD}@redis:6379</w:t>
        <w:br/>
      </w:r>
      <w:r>
        <w:rPr>
          <w:rFonts w:ascii="Consolas" w:hAnsi="Consolas"/>
          <w:sz w:val="18"/>
        </w:rPr>
        <w:t xml:space="preserve">      JWT_SECRET: ${JWT_SECRET}</w:t>
        <w:br/>
      </w:r>
      <w:r>
        <w:rPr>
          <w:rFonts w:ascii="Consolas" w:hAnsi="Consolas"/>
          <w:sz w:val="18"/>
        </w:rPr>
        <w:t xml:space="preserve">      NODE_ENV: production</w:t>
        <w:br/>
      </w:r>
      <w:r>
        <w:rPr>
          <w:rFonts w:ascii="Consolas" w:hAnsi="Consolas"/>
          <w:sz w:val="18"/>
        </w:rPr>
        <w:t xml:space="preserve">    ports:</w:t>
        <w:br/>
      </w:r>
      <w:r>
        <w:rPr>
          <w:rFonts w:ascii="Consolas" w:hAnsi="Consolas"/>
          <w:sz w:val="18"/>
        </w:rPr>
        <w:t xml:space="preserve">      - "4000:4000"</w:t>
        <w:br/>
      </w:r>
      <w:r>
        <w:rPr>
          <w:rFonts w:ascii="Consolas" w:hAnsi="Consolas"/>
          <w:sz w:val="18"/>
        </w:rPr>
        <w:t xml:space="preserve">    depends_on:</w:t>
        <w:br/>
      </w:r>
      <w:r>
        <w:rPr>
          <w:rFonts w:ascii="Consolas" w:hAnsi="Consolas"/>
          <w:sz w:val="18"/>
        </w:rPr>
        <w:t xml:space="preserve">      - postgres</w:t>
        <w:br/>
      </w:r>
      <w:r>
        <w:rPr>
          <w:rFonts w:ascii="Consolas" w:hAnsi="Consolas"/>
          <w:sz w:val="18"/>
        </w:rPr>
        <w:t xml:space="preserve">      - redis</w:t>
        <w:br/>
      </w:r>
      <w:r>
        <w:rPr>
          <w:rFonts w:ascii="Consolas" w:hAnsi="Consolas"/>
          <w:sz w:val="18"/>
        </w:rPr>
        <w:t xml:space="preserve">    restart: unless-stopped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# Frontend</w:t>
        <w:br/>
      </w:r>
      <w:r>
        <w:rPr>
          <w:rFonts w:ascii="Consolas" w:hAnsi="Consolas"/>
          <w:sz w:val="18"/>
        </w:rPr>
        <w:t xml:space="preserve">  web:</w:t>
        <w:br/>
      </w:r>
      <w:r>
        <w:rPr>
          <w:rFonts w:ascii="Consolas" w:hAnsi="Consolas"/>
          <w:sz w:val="18"/>
        </w:rPr>
        <w:t xml:space="preserve">    build:</w:t>
        <w:br/>
      </w:r>
      <w:r>
        <w:rPr>
          <w:rFonts w:ascii="Consolas" w:hAnsi="Consolas"/>
          <w:sz w:val="18"/>
        </w:rPr>
        <w:t xml:space="preserve">      context: ./apps/web</w:t>
        <w:br/>
      </w:r>
      <w:r>
        <w:rPr>
          <w:rFonts w:ascii="Consolas" w:hAnsi="Consolas"/>
          <w:sz w:val="18"/>
        </w:rPr>
        <w:t xml:space="preserve">      dockerfile: Dockerfile</w:t>
        <w:br/>
      </w:r>
      <w:r>
        <w:rPr>
          <w:rFonts w:ascii="Consolas" w:hAnsi="Consolas"/>
          <w:sz w:val="18"/>
        </w:rPr>
        <w:t xml:space="preserve">    container_name: meal-web</w:t>
        <w:br/>
      </w:r>
      <w:r>
        <w:rPr>
          <w:rFonts w:ascii="Consolas" w:hAnsi="Consolas"/>
          <w:sz w:val="18"/>
        </w:rPr>
        <w:t xml:space="preserve">    environment:</w:t>
        <w:br/>
      </w:r>
      <w:r>
        <w:rPr>
          <w:rFonts w:ascii="Consolas" w:hAnsi="Consolas"/>
          <w:sz w:val="18"/>
        </w:rPr>
        <w:t xml:space="preserve">      NEXT_PUBLIC_API_URL: http://api:4000</w:t>
        <w:br/>
      </w:r>
      <w:r>
        <w:rPr>
          <w:rFonts w:ascii="Consolas" w:hAnsi="Consolas"/>
          <w:sz w:val="18"/>
        </w:rPr>
        <w:t xml:space="preserve">    ports:</w:t>
        <w:br/>
      </w:r>
      <w:r>
        <w:rPr>
          <w:rFonts w:ascii="Consolas" w:hAnsi="Consolas"/>
          <w:sz w:val="18"/>
        </w:rPr>
        <w:t xml:space="preserve">      - "3000:3000"</w:t>
        <w:br/>
      </w:r>
      <w:r>
        <w:rPr>
          <w:rFonts w:ascii="Consolas" w:hAnsi="Consolas"/>
          <w:sz w:val="18"/>
        </w:rPr>
        <w:t xml:space="preserve">    depends_on:</w:t>
        <w:br/>
      </w:r>
      <w:r>
        <w:rPr>
          <w:rFonts w:ascii="Consolas" w:hAnsi="Consolas"/>
          <w:sz w:val="18"/>
        </w:rPr>
        <w:t xml:space="preserve">      - api</w:t>
        <w:br/>
      </w:r>
      <w:r>
        <w:rPr>
          <w:rFonts w:ascii="Consolas" w:hAnsi="Consolas"/>
          <w:sz w:val="18"/>
        </w:rPr>
        <w:t xml:space="preserve">    restart: unless-stopped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# Nginx Reverse Proxy</w:t>
        <w:br/>
      </w:r>
      <w:r>
        <w:rPr>
          <w:rFonts w:ascii="Consolas" w:hAnsi="Consolas"/>
          <w:sz w:val="18"/>
        </w:rPr>
        <w:t xml:space="preserve">  nginx:</w:t>
        <w:br/>
      </w:r>
      <w:r>
        <w:rPr>
          <w:rFonts w:ascii="Consolas" w:hAnsi="Consolas"/>
          <w:sz w:val="18"/>
        </w:rPr>
        <w:t xml:space="preserve">    image: nginx:alpine</w:t>
        <w:br/>
      </w:r>
      <w:r>
        <w:rPr>
          <w:rFonts w:ascii="Consolas" w:hAnsi="Consolas"/>
          <w:sz w:val="18"/>
        </w:rPr>
        <w:t xml:space="preserve">    container_name: meal-nginx</w:t>
        <w:br/>
      </w:r>
      <w:r>
        <w:rPr>
          <w:rFonts w:ascii="Consolas" w:hAnsi="Consolas"/>
          <w:sz w:val="18"/>
        </w:rPr>
        <w:t xml:space="preserve">    ports:</w:t>
        <w:br/>
      </w:r>
      <w:r>
        <w:rPr>
          <w:rFonts w:ascii="Consolas" w:hAnsi="Consolas"/>
          <w:sz w:val="18"/>
        </w:rPr>
        <w:t xml:space="preserve">      - "80:80"</w:t>
        <w:br/>
      </w:r>
      <w:r>
        <w:rPr>
          <w:rFonts w:ascii="Consolas" w:hAnsi="Consolas"/>
          <w:sz w:val="18"/>
        </w:rPr>
        <w:t xml:space="preserve">      - "443:443"</w:t>
        <w:br/>
      </w:r>
      <w:r>
        <w:rPr>
          <w:rFonts w:ascii="Consolas" w:hAnsi="Consolas"/>
          <w:sz w:val="18"/>
        </w:rPr>
        <w:t xml:space="preserve">    volumes:</w:t>
        <w:br/>
      </w:r>
      <w:r>
        <w:rPr>
          <w:rFonts w:ascii="Consolas" w:hAnsi="Consolas"/>
          <w:sz w:val="18"/>
        </w:rPr>
        <w:t xml:space="preserve">      - ./nginx/nginx.conf:/etc/nginx/nginx.conf</w:t>
        <w:br/>
      </w:r>
      <w:r>
        <w:rPr>
          <w:rFonts w:ascii="Consolas" w:hAnsi="Consolas"/>
          <w:sz w:val="18"/>
        </w:rPr>
        <w:t xml:space="preserve">      - ./nginx/ssl:/etc/nginx/ssl</w:t>
        <w:br/>
      </w:r>
      <w:r>
        <w:rPr>
          <w:rFonts w:ascii="Consolas" w:hAnsi="Consolas"/>
          <w:sz w:val="18"/>
        </w:rPr>
        <w:t xml:space="preserve">      - ./nginx/logs:/var/log/nginx</w:t>
        <w:br/>
      </w:r>
      <w:r>
        <w:rPr>
          <w:rFonts w:ascii="Consolas" w:hAnsi="Consolas"/>
          <w:sz w:val="18"/>
        </w:rPr>
        <w:t xml:space="preserve">    depends_on:</w:t>
        <w:br/>
      </w:r>
      <w:r>
        <w:rPr>
          <w:rFonts w:ascii="Consolas" w:hAnsi="Consolas"/>
          <w:sz w:val="18"/>
        </w:rPr>
        <w:t xml:space="preserve">      - web</w:t>
        <w:br/>
      </w:r>
      <w:r>
        <w:rPr>
          <w:rFonts w:ascii="Consolas" w:hAnsi="Consolas"/>
          <w:sz w:val="18"/>
        </w:rPr>
        <w:t xml:space="preserve">      - api</w:t>
        <w:br/>
      </w:r>
      <w:r>
        <w:rPr>
          <w:rFonts w:ascii="Consolas" w:hAnsi="Consolas"/>
          <w:sz w:val="18"/>
        </w:rPr>
        <w:t xml:space="preserve">    restart: unless-stopped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volumes:</w:t>
        <w:br/>
      </w:r>
      <w:r>
        <w:rPr>
          <w:rFonts w:ascii="Consolas" w:hAnsi="Consolas"/>
          <w:sz w:val="18"/>
        </w:rPr>
        <w:t xml:space="preserve">  postgres_data:</w:t>
        <w:br/>
      </w:r>
      <w:r>
        <w:rPr>
          <w:rFonts w:ascii="Consolas" w:hAnsi="Consolas"/>
          <w:sz w:val="18"/>
        </w:rPr>
        <w:t xml:space="preserve">  redis_data:</w:t>
        <w:br/>
      </w:r>
    </w:p>
    <w:p>
      <w:pPr>
        <w:pStyle w:val="Heading4"/>
      </w:pPr>
      <w:r>
        <w:t>Nginx Config:</w:t>
      </w:r>
    </w:p>
    <w:p>
      <w:pPr>
        <w:ind w:left="283"/>
      </w:pPr>
      <w:r>
        <w:rPr>
          <w:rFonts w:ascii="Consolas" w:hAnsi="Consolas"/>
          <w:sz w:val="18"/>
        </w:rPr>
        <w:t># nginx/nginx.conf</w:t>
        <w:br/>
      </w:r>
      <w:r>
        <w:rPr>
          <w:rFonts w:ascii="Consolas" w:hAnsi="Consolas"/>
          <w:sz w:val="18"/>
        </w:rPr>
        <w:t>events {</w:t>
        <w:br/>
      </w:r>
      <w:r>
        <w:rPr>
          <w:rFonts w:ascii="Consolas" w:hAnsi="Consolas"/>
          <w:sz w:val="18"/>
        </w:rPr>
        <w:t xml:space="preserve">    worker_connections 1024;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http {</w:t>
        <w:br/>
      </w:r>
      <w:r>
        <w:rPr>
          <w:rFonts w:ascii="Consolas" w:hAnsi="Consolas"/>
          <w:sz w:val="18"/>
        </w:rPr>
        <w:t xml:space="preserve">    upstream frontend {</w:t>
        <w:br/>
      </w:r>
      <w:r>
        <w:rPr>
          <w:rFonts w:ascii="Consolas" w:hAnsi="Consolas"/>
          <w:sz w:val="18"/>
        </w:rPr>
        <w:t xml:space="preserve">        server web:3000;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upstream backend {</w:t>
        <w:br/>
      </w:r>
      <w:r>
        <w:rPr>
          <w:rFonts w:ascii="Consolas" w:hAnsi="Consolas"/>
          <w:sz w:val="18"/>
        </w:rPr>
        <w:t xml:space="preserve">        server api:4000;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server {</w:t>
        <w:br/>
      </w:r>
      <w:r>
        <w:rPr>
          <w:rFonts w:ascii="Consolas" w:hAnsi="Consolas"/>
          <w:sz w:val="18"/>
        </w:rPr>
        <w:t xml:space="preserve">        listen 80;</w:t>
        <w:br/>
      </w:r>
      <w:r>
        <w:rPr>
          <w:rFonts w:ascii="Consolas" w:hAnsi="Consolas"/>
          <w:sz w:val="18"/>
        </w:rPr>
        <w:t xml:space="preserve">        server_name meal.yourcompany.com;</w:t>
        <w:br/>
      </w:r>
      <w:r>
        <w:rPr>
          <w:rFonts w:ascii="Consolas" w:hAnsi="Consolas"/>
          <w:sz w:val="18"/>
        </w:rPr>
        <w:t xml:space="preserve">        return 301 https://$server_name$request_uri;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server {</w:t>
        <w:br/>
      </w:r>
      <w:r>
        <w:rPr>
          <w:rFonts w:ascii="Consolas" w:hAnsi="Consolas"/>
          <w:sz w:val="18"/>
        </w:rPr>
        <w:t xml:space="preserve">        listen 443 ssl http2;</w:t>
        <w:br/>
      </w:r>
      <w:r>
        <w:rPr>
          <w:rFonts w:ascii="Consolas" w:hAnsi="Consolas"/>
          <w:sz w:val="18"/>
        </w:rPr>
        <w:t xml:space="preserve">        server_name meal.yourcompany.com;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ssl_certificate /etc/nginx/ssl/fullchain.pem;</w:t>
        <w:br/>
      </w:r>
      <w:r>
        <w:rPr>
          <w:rFonts w:ascii="Consolas" w:hAnsi="Consolas"/>
          <w:sz w:val="18"/>
        </w:rPr>
        <w:t xml:space="preserve">        ssl_certificate_key /etc/nginx/ssl/privkey.pem;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# Frontend</w:t>
        <w:br/>
      </w:r>
      <w:r>
        <w:rPr>
          <w:rFonts w:ascii="Consolas" w:hAnsi="Consolas"/>
          <w:sz w:val="18"/>
        </w:rPr>
        <w:t xml:space="preserve">        location / {</w:t>
        <w:br/>
      </w:r>
      <w:r>
        <w:rPr>
          <w:rFonts w:ascii="Consolas" w:hAnsi="Consolas"/>
          <w:sz w:val="18"/>
        </w:rPr>
        <w:t xml:space="preserve">            proxy_pass http://frontend;</w:t>
        <w:br/>
      </w:r>
      <w:r>
        <w:rPr>
          <w:rFonts w:ascii="Consolas" w:hAnsi="Consolas"/>
          <w:sz w:val="18"/>
        </w:rPr>
        <w:t xml:space="preserve">            proxy_http_version 1.1;</w:t>
        <w:br/>
      </w:r>
      <w:r>
        <w:rPr>
          <w:rFonts w:ascii="Consolas" w:hAnsi="Consolas"/>
          <w:sz w:val="18"/>
        </w:rPr>
        <w:t xml:space="preserve">            proxy_set_header Upgrade $http_upgrade;</w:t>
        <w:br/>
      </w:r>
      <w:r>
        <w:rPr>
          <w:rFonts w:ascii="Consolas" w:hAnsi="Consolas"/>
          <w:sz w:val="18"/>
        </w:rPr>
        <w:t xml:space="preserve">            proxy_set_header Connection 'upgrade';</w:t>
        <w:br/>
      </w:r>
      <w:r>
        <w:rPr>
          <w:rFonts w:ascii="Consolas" w:hAnsi="Consolas"/>
          <w:sz w:val="18"/>
        </w:rPr>
        <w:t xml:space="preserve">            proxy_set_header Host $host;</w:t>
        <w:br/>
      </w:r>
      <w:r>
        <w:rPr>
          <w:rFonts w:ascii="Consolas" w:hAnsi="Consolas"/>
          <w:sz w:val="18"/>
        </w:rPr>
        <w:t xml:space="preserve">            proxy_cache_bypass $http_upgrade;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# API</w:t>
        <w:br/>
      </w:r>
      <w:r>
        <w:rPr>
          <w:rFonts w:ascii="Consolas" w:hAnsi="Consolas"/>
          <w:sz w:val="18"/>
        </w:rPr>
        <w:t xml:space="preserve">        location /api {</w:t>
        <w:br/>
      </w:r>
      <w:r>
        <w:rPr>
          <w:rFonts w:ascii="Consolas" w:hAnsi="Consolas"/>
          <w:sz w:val="18"/>
        </w:rPr>
        <w:t xml:space="preserve">            proxy_pass http://backend;</w:t>
        <w:br/>
      </w:r>
      <w:r>
        <w:rPr>
          <w:rFonts w:ascii="Consolas" w:hAnsi="Consolas"/>
          <w:sz w:val="18"/>
        </w:rPr>
        <w:t xml:space="preserve">            proxy_http_version 1.1;</w:t>
        <w:br/>
      </w:r>
      <w:r>
        <w:rPr>
          <w:rFonts w:ascii="Consolas" w:hAnsi="Consolas"/>
          <w:sz w:val="18"/>
        </w:rPr>
        <w:t xml:space="preserve">            proxy_set_header Host $host;</w:t>
        <w:br/>
      </w:r>
      <w:r>
        <w:rPr>
          <w:rFonts w:ascii="Consolas" w:hAnsi="Consolas"/>
          <w:sz w:val="18"/>
        </w:rPr>
        <w:t xml:space="preserve">            proxy_set_header X-Real-IP $remote_addr;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# WebSocket for realtime</w:t>
        <w:br/>
      </w:r>
      <w:r>
        <w:rPr>
          <w:rFonts w:ascii="Consolas" w:hAnsi="Consolas"/>
          <w:sz w:val="18"/>
        </w:rPr>
        <w:t xml:space="preserve">        location /socket.io {</w:t>
        <w:br/>
      </w:r>
      <w:r>
        <w:rPr>
          <w:rFonts w:ascii="Consolas" w:hAnsi="Consolas"/>
          <w:sz w:val="18"/>
        </w:rPr>
        <w:t xml:space="preserve">            proxy_pass http://backend;</w:t>
        <w:br/>
      </w:r>
      <w:r>
        <w:rPr>
          <w:rFonts w:ascii="Consolas" w:hAnsi="Consolas"/>
          <w:sz w:val="18"/>
        </w:rPr>
        <w:t xml:space="preserve">            proxy_http_version 1.1;</w:t>
        <w:br/>
      </w:r>
      <w:r>
        <w:rPr>
          <w:rFonts w:ascii="Consolas" w:hAnsi="Consolas"/>
          <w:sz w:val="18"/>
        </w:rPr>
        <w:t xml:space="preserve">            proxy_set_header Upgrade $http_upgrade;</w:t>
        <w:br/>
      </w:r>
      <w:r>
        <w:rPr>
          <w:rFonts w:ascii="Consolas" w:hAnsi="Consolas"/>
          <w:sz w:val="18"/>
        </w:rPr>
        <w:t xml:space="preserve">            proxy_set_header Connection "upgrade";</w:t>
        <w:br/>
      </w:r>
      <w:r>
        <w:rPr>
          <w:rFonts w:ascii="Consolas" w:hAnsi="Consolas"/>
          <w:sz w:val="18"/>
        </w:rPr>
        <w:t xml:space="preserve">            proxy_set_header Host $host;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>}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Cons</w:t>
            </w:r>
          </w:p>
        </w:tc>
      </w:tr>
      <w:tr>
        <w:tc>
          <w:tcPr>
            <w:tcW w:type="dxa" w:w="4320"/>
          </w:tcPr>
          <w:p>
            <w:r>
              <w:t>✅ Full control</w:t>
            </w:r>
          </w:p>
        </w:tc>
        <w:tc>
          <w:tcPr>
            <w:tcW w:type="dxa" w:w="4320"/>
          </w:tcPr>
          <w:p>
            <w:r>
              <w:t>❌ Cần quản lý server</w:t>
            </w:r>
          </w:p>
        </w:tc>
      </w:tr>
      <w:tr>
        <w:tc>
          <w:tcPr>
            <w:tcW w:type="dxa" w:w="4320"/>
          </w:tcPr>
          <w:p>
            <w:r>
              <w:t>✅ Data stays on-premise</w:t>
            </w:r>
          </w:p>
        </w:tc>
        <w:tc>
          <w:tcPr>
            <w:tcW w:type="dxa" w:w="4320"/>
          </w:tcPr>
          <w:p>
            <w:r>
              <w:t>❌ Tự backup/restore</w:t>
            </w:r>
          </w:p>
        </w:tc>
      </w:tr>
      <w:tr>
        <w:tc>
          <w:tcPr>
            <w:tcW w:type="dxa" w:w="4320"/>
          </w:tcPr>
          <w:p>
            <w:r>
              <w:t>✅ No recurring cloud cost</w:t>
            </w:r>
          </w:p>
        </w:tc>
        <w:tc>
          <w:tcPr>
            <w:tcW w:type="dxa" w:w="4320"/>
          </w:tcPr>
          <w:p>
            <w:r>
              <w:t>❌ Cần IT support</w:t>
            </w:r>
          </w:p>
        </w:tc>
      </w:tr>
      <w:tr>
        <w:tc>
          <w:tcPr>
            <w:tcW w:type="dxa" w:w="4320"/>
          </w:tcPr>
          <w:p>
            <w:r>
              <w:t>✅ Comply với policy công ty</w:t>
            </w:r>
          </w:p>
        </w:tc>
        <w:tc>
          <w:tcPr>
            <w:tcW w:type="dxa" w:w="4320"/>
          </w:tcPr>
          <w:p>
            <w:r>
              <w:t>❌ SSL/Domain setup</w:t>
            </w:r>
          </w:p>
        </w:tc>
      </w:tr>
      <w:tr>
        <w:tc>
          <w:tcPr>
            <w:tcW w:type="dxa" w:w="4320"/>
          </w:tcPr>
          <w:p>
            <w:r>
              <w:t>✅ Faster (local network)</w:t>
            </w:r>
          </w:p>
        </w:tc>
        <w:tc>
          <w:tcPr>
            <w:tcW w:type="dxa" w:w="4320"/>
          </w:tcPr>
          <w:p>
            <w:r>
              <w:t>❌ Downtime nếu server hỏng</w:t>
            </w:r>
          </w:p>
        </w:tc>
      </w:tr>
    </w:tbl>
    <w:p/>
    <w:p>
      <w:r>
        <w:t>---</w:t>
      </w:r>
    </w:p>
    <w:p>
      <w:pPr>
        <w:pStyle w:val="Heading1"/>
      </w:pPr>
      <w:r>
        <w:t>📊 SO SÁNH 4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Tiêu chí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Option A (Node Cloud)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Option B (Supabase)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Option C (.NET)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Option D (Self-Host)</w:t>
            </w:r>
          </w:p>
        </w:tc>
      </w:tr>
      <w:tr>
        <w:tc>
          <w:tcPr>
            <w:tcW w:type="dxa" w:w="1728"/>
          </w:tcPr>
          <w:p>
            <w:r>
              <w:t>**Setup time**</w:t>
            </w:r>
          </w:p>
        </w:tc>
        <w:tc>
          <w:tcPr>
            <w:tcW w:type="dxa" w:w="1728"/>
          </w:tcPr>
          <w:p>
            <w:r>
              <w:t>2-3 ngày</w:t>
            </w:r>
          </w:p>
        </w:tc>
        <w:tc>
          <w:tcPr>
            <w:tcW w:type="dxa" w:w="1728"/>
          </w:tcPr>
          <w:p>
            <w:r>
              <w:t>1 ngày</w:t>
            </w:r>
          </w:p>
        </w:tc>
        <w:tc>
          <w:tcPr>
            <w:tcW w:type="dxa" w:w="1728"/>
          </w:tcPr>
          <w:p>
            <w:r>
              <w:t>3-5 ngày</w:t>
            </w:r>
          </w:p>
        </w:tc>
        <w:tc>
          <w:tcPr>
            <w:tcW w:type="dxa" w:w="1728"/>
          </w:tcPr>
          <w:p>
            <w:r>
              <w:t>1-2 ngày</w:t>
            </w:r>
          </w:p>
        </w:tc>
      </w:tr>
      <w:tr>
        <w:tc>
          <w:tcPr>
            <w:tcW w:type="dxa" w:w="1728"/>
          </w:tcPr>
          <w:p>
            <w:r>
              <w:t>**Learning curve**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**Flexibility**</w:t>
            </w:r>
          </w:p>
        </w:tc>
        <w:tc>
          <w:tcPr>
            <w:tcW w:type="dxa" w:w="1728"/>
          </w:tcPr>
          <w:p>
            <w:r>
              <w:t>⭐⭐⭐⭐⭐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  <w:tc>
          <w:tcPr>
            <w:tcW w:type="dxa" w:w="1728"/>
          </w:tcPr>
          <w:p>
            <w:r>
              <w:t>⭐⭐⭐⭐</w:t>
            </w:r>
          </w:p>
        </w:tc>
        <w:tc>
          <w:tcPr>
            <w:tcW w:type="dxa" w:w="1728"/>
          </w:tcPr>
          <w:p>
            <w:r>
              <w:t>⭐⭐⭐⭐⭐</w:t>
            </w:r>
          </w:p>
        </w:tc>
      </w:tr>
      <w:tr>
        <w:tc>
          <w:tcPr>
            <w:tcW w:type="dxa" w:w="1728"/>
          </w:tcPr>
          <w:p>
            <w:r>
              <w:t>**Cost (dev)**</w:t>
            </w:r>
          </w:p>
        </w:tc>
        <w:tc>
          <w:tcPr>
            <w:tcW w:type="dxa" w:w="1728"/>
          </w:tcPr>
          <w:p>
            <w:r>
              <w:t>$0-65/mo</w:t>
            </w:r>
          </w:p>
        </w:tc>
        <w:tc>
          <w:tcPr>
            <w:tcW w:type="dxa" w:w="1728"/>
          </w:tcPr>
          <w:p>
            <w:r>
              <w:t>$0-25/mo</w:t>
            </w:r>
          </w:p>
        </w:tc>
        <w:tc>
          <w:tcPr>
            <w:tcW w:type="dxa" w:w="1728"/>
          </w:tcPr>
          <w:p>
            <w:r>
              <w:t>$50-200/mo</w:t>
            </w:r>
          </w:p>
        </w:tc>
        <w:tc>
          <w:tcPr>
            <w:tcW w:type="dxa" w:w="1728"/>
          </w:tcPr>
          <w:p>
            <w:r>
              <w:t>$0/mo</w:t>
            </w:r>
          </w:p>
        </w:tc>
      </w:tr>
      <w:tr>
        <w:tc>
          <w:tcPr>
            <w:tcW w:type="dxa" w:w="1728"/>
          </w:tcPr>
          <w:p>
            <w:r>
              <w:t>**Cost (prod)**</w:t>
            </w:r>
          </w:p>
        </w:tc>
        <w:tc>
          <w:tcPr>
            <w:tcW w:type="dxa" w:w="1728"/>
          </w:tcPr>
          <w:p>
            <w:r>
              <w:t>$65+/mo</w:t>
            </w:r>
          </w:p>
        </w:tc>
        <w:tc>
          <w:tcPr>
            <w:tcW w:type="dxa" w:w="1728"/>
          </w:tcPr>
          <w:p>
            <w:r>
              <w:t>$25+/mo</w:t>
            </w:r>
          </w:p>
        </w:tc>
        <w:tc>
          <w:tcPr>
            <w:tcW w:type="dxa" w:w="1728"/>
          </w:tcPr>
          <w:p>
            <w:r>
              <w:t>$100+/mo</w:t>
            </w:r>
          </w:p>
        </w:tc>
        <w:tc>
          <w:tcPr>
            <w:tcW w:type="dxa" w:w="1728"/>
          </w:tcPr>
          <w:p>
            <w:r>
              <w:t>$5-30/mo</w:t>
            </w:r>
          </w:p>
        </w:tc>
      </w:tr>
      <w:tr>
        <w:tc>
          <w:tcPr>
            <w:tcW w:type="dxa" w:w="1728"/>
          </w:tcPr>
          <w:p>
            <w:r>
              <w:t>**Scalability**</w:t>
            </w:r>
          </w:p>
        </w:tc>
        <w:tc>
          <w:tcPr>
            <w:tcW w:type="dxa" w:w="1728"/>
          </w:tcPr>
          <w:p>
            <w:r>
              <w:t>⭐⭐⭐⭐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  <w:tc>
          <w:tcPr>
            <w:tcW w:type="dxa" w:w="1728"/>
          </w:tcPr>
          <w:p>
            <w:r>
              <w:t>⭐⭐⭐⭐⭐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</w:tr>
      <w:tr>
        <w:tc>
          <w:tcPr>
            <w:tcW w:type="dxa" w:w="1728"/>
          </w:tcPr>
          <w:p>
            <w:r>
              <w:t>**Data control**</w:t>
            </w:r>
          </w:p>
        </w:tc>
        <w:tc>
          <w:tcPr>
            <w:tcW w:type="dxa" w:w="1728"/>
          </w:tcPr>
          <w:p>
            <w:r>
              <w:t>Cloud provider</w:t>
            </w:r>
          </w:p>
        </w:tc>
        <w:tc>
          <w:tcPr>
            <w:tcW w:type="dxa" w:w="1728"/>
          </w:tcPr>
          <w:p>
            <w:r>
              <w:t>Cloud provider</w:t>
            </w:r>
          </w:p>
        </w:tc>
        <w:tc>
          <w:tcPr>
            <w:tcW w:type="dxa" w:w="1728"/>
          </w:tcPr>
          <w:p>
            <w:r>
              <w:t>Cloud provider</w:t>
            </w:r>
          </w:p>
        </w:tc>
        <w:tc>
          <w:tcPr>
            <w:tcW w:type="dxa" w:w="1728"/>
          </w:tcPr>
          <w:p>
            <w:r>
              <w:t>**Full control**</w:t>
            </w:r>
          </w:p>
        </w:tc>
      </w:tr>
      <w:tr>
        <w:tc>
          <w:tcPr>
            <w:tcW w:type="dxa" w:w="1728"/>
          </w:tcPr>
          <w:p>
            <w:r>
              <w:t>**Maintenance**</w:t>
            </w:r>
          </w:p>
        </w:tc>
        <w:tc>
          <w:tcPr>
            <w:tcW w:type="dxa" w:w="1728"/>
          </w:tcPr>
          <w:p>
            <w:r>
              <w:t>Managed</w:t>
            </w:r>
          </w:p>
        </w:tc>
        <w:tc>
          <w:tcPr>
            <w:tcW w:type="dxa" w:w="1728"/>
          </w:tcPr>
          <w:p>
            <w:r>
              <w:t>Managed</w:t>
            </w:r>
          </w:p>
        </w:tc>
        <w:tc>
          <w:tcPr>
            <w:tcW w:type="dxa" w:w="1728"/>
          </w:tcPr>
          <w:p>
            <w:r>
              <w:t>Managed</w:t>
            </w:r>
          </w:p>
        </w:tc>
        <w:tc>
          <w:tcPr>
            <w:tcW w:type="dxa" w:w="1728"/>
          </w:tcPr>
          <w:p>
            <w:r>
              <w:t>Self-manage</w:t>
            </w:r>
          </w:p>
        </w:tc>
      </w:tr>
      <w:tr>
        <w:tc>
          <w:tcPr>
            <w:tcW w:type="dxa" w:w="1728"/>
          </w:tcPr>
          <w:p>
            <w:r>
              <w:t>**Downtime risk**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/>
    <w:p>
      <w:pPr>
        <w:pStyle w:val="Heading3"/>
      </w:pPr>
      <w:r>
        <w:t>🏆 Recommendation: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Trường hợp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Chọn</w:t>
            </w:r>
          </w:p>
        </w:tc>
      </w:tr>
      <w:tr>
        <w:tc>
          <w:tcPr>
            <w:tcW w:type="dxa" w:w="4320"/>
          </w:tcPr>
          <w:p>
            <w:r>
              <w:t>**Muốn nhanh, ít quản lý**</w:t>
            </w:r>
          </w:p>
        </w:tc>
        <w:tc>
          <w:tcPr>
            <w:tcW w:type="dxa" w:w="4320"/>
          </w:tcPr>
          <w:p>
            <w:r>
              <w:t>Option A (Cloud)</w:t>
            </w:r>
          </w:p>
        </w:tc>
      </w:tr>
      <w:tr>
        <w:tc>
          <w:tcPr>
            <w:tcW w:type="dxa" w:w="4320"/>
          </w:tcPr>
          <w:p>
            <w:r>
              <w:t>**MVP/Prototype nhanh**</w:t>
            </w:r>
          </w:p>
        </w:tc>
        <w:tc>
          <w:tcPr>
            <w:tcW w:type="dxa" w:w="4320"/>
          </w:tcPr>
          <w:p>
            <w:r>
              <w:t>Option B (Supabase)</w:t>
            </w:r>
          </w:p>
        </w:tc>
      </w:tr>
      <w:tr>
        <w:tc>
          <w:tcPr>
            <w:tcW w:type="dxa" w:w="4320"/>
          </w:tcPr>
          <w:p>
            <w:r>
              <w:t>**Enterprise, có team .NET**</w:t>
            </w:r>
          </w:p>
        </w:tc>
        <w:tc>
          <w:tcPr>
            <w:tcW w:type="dxa" w:w="4320"/>
          </w:tcPr>
          <w:p>
            <w:r>
              <w:t>Option C (.NET)</w:t>
            </w:r>
          </w:p>
        </w:tc>
      </w:tr>
      <w:tr>
        <w:tc>
          <w:tcPr>
            <w:tcW w:type="dxa" w:w="4320"/>
          </w:tcPr>
          <w:p>
            <w:r>
              <w:t>**Tự quản lý, data nội bộ, tiết kiệm**</w:t>
            </w:r>
          </w:p>
        </w:tc>
        <w:tc>
          <w:tcPr>
            <w:tcW w:type="dxa" w:w="4320"/>
          </w:tcPr>
          <w:p>
            <w:r>
              <w:t>**Option D (Self-Host) ⭐**</w:t>
            </w:r>
          </w:p>
        </w:tc>
      </w:tr>
    </w:tbl>
    <w:p/>
    <w:p>
      <w:pPr>
        <w:pStyle w:val="Heading3"/>
      </w:pPr>
      <w:r>
        <w:t>Nếu chọn Self-Host (Option D):</w:t>
      </w:r>
    </w:p>
    <w:p>
      <w:r/>
      <w:r>
        <w:rPr>
          <w:b/>
        </w:rPr>
        <w:t>Ưu điểm:</w:t>
      </w:r>
      <w:r/>
    </w:p>
    <w:p>
      <w:pPr>
        <w:pStyle w:val="ListBullet"/>
      </w:pPr>
      <w:r>
        <w:t>✅ Data ở trong công ty - không lo bảo mật</w:t>
      </w:r>
    </w:p>
    <w:p>
      <w:pPr>
        <w:pStyle w:val="ListBullet"/>
      </w:pPr>
      <w:r>
        <w:t>✅ Chạy nội mạng - nhanh hơn</w:t>
      </w:r>
    </w:p>
    <w:p>
      <w:pPr>
        <w:pStyle w:val="ListBullet"/>
      </w:pPr>
      <w:r>
        <w:t>✅ Không phụ thuộc internet</w:t>
      </w:r>
    </w:p>
    <w:p>
      <w:pPr>
        <w:pStyle w:val="ListBullet"/>
      </w:pPr>
      <w:r>
        <w:t>✅ Chi phí thấp sau đầu tư ban đầu</w:t>
      </w:r>
    </w:p>
    <w:p>
      <w:pPr>
        <w:pStyle w:val="ListBullet"/>
      </w:pPr>
      <w:r>
        <w:t>✅ Dễ tích hợp với hệ thống nội bộ (HRM, Payroll)</w:t>
      </w:r>
    </w:p>
    <w:p>
      <w:r/>
      <w:r>
        <w:rPr>
          <w:b/>
        </w:rPr>
        <w:t>Yêu cầu:</w:t>
      </w:r>
      <w:r/>
    </w:p>
    <w:p>
      <w:pPr>
        <w:pStyle w:val="ListBullet"/>
      </w:pPr>
      <w:r>
        <w:t>Server/VPS với Ubuntu + Docker</w:t>
      </w:r>
    </w:p>
    <w:p>
      <w:pPr>
        <w:pStyle w:val="ListBullet"/>
      </w:pPr>
      <w:r>
        <w:t>Có người IT quản lý (hoặc script tự động)</w:t>
      </w:r>
    </w:p>
    <w:p>
      <w:pPr>
        <w:pStyle w:val="ListBullet"/>
      </w:pPr>
      <w:r>
        <w:t>Domain nội bộ hoặc public (nếu cần truy cập từ xa)</w:t>
      </w:r>
    </w:p>
    <w:p>
      <w:r>
        <w:t>---</w:t>
      </w:r>
    </w:p>
    <w:p>
      <w:pPr>
        <w:pStyle w:val="Heading1"/>
      </w:pPr>
      <w:r>
        <w:t>📦 CHI TIẾT PACKAGES</w:t>
      </w:r>
    </w:p>
    <w:p>
      <w:pPr>
        <w:pStyle w:val="Heading3"/>
      </w:pPr>
      <w:r>
        <w:t>Frontend (Next.js 14)</w:t>
      </w:r>
    </w:p>
    <w:p>
      <w:pPr>
        <w:ind w:left="283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"dependencies": {</w:t>
        <w:br/>
      </w:r>
      <w:r>
        <w:rPr>
          <w:rFonts w:ascii="Consolas" w:hAnsi="Consolas"/>
          <w:sz w:val="18"/>
        </w:rPr>
        <w:t xml:space="preserve">    "next": "^14.1.0",</w:t>
        <w:br/>
      </w:r>
      <w:r>
        <w:rPr>
          <w:rFonts w:ascii="Consolas" w:hAnsi="Consolas"/>
          <w:sz w:val="18"/>
        </w:rPr>
        <w:t xml:space="preserve">    "react": "^18.2.0",</w:t>
        <w:br/>
      </w:r>
      <w:r>
        <w:rPr>
          <w:rFonts w:ascii="Consolas" w:hAnsi="Consolas"/>
          <w:sz w:val="18"/>
        </w:rPr>
        <w:t xml:space="preserve">    "typescript": "^5.3.0",</w:t>
        <w:br/>
      </w:r>
      <w:r>
        <w:rPr>
          <w:rFonts w:ascii="Consolas" w:hAnsi="Consolas"/>
          <w:sz w:val="18"/>
        </w:rPr>
        <w:t xml:space="preserve">    "@tanstack/react-query": "^5.17.0",</w:t>
        <w:br/>
      </w:r>
      <w:r>
        <w:rPr>
          <w:rFonts w:ascii="Consolas" w:hAnsi="Consolas"/>
          <w:sz w:val="18"/>
        </w:rPr>
        <w:t xml:space="preserve">    "zustand": "^4.5.0",</w:t>
        <w:br/>
      </w:r>
      <w:r>
        <w:rPr>
          <w:rFonts w:ascii="Consolas" w:hAnsi="Consolas"/>
          <w:sz w:val="18"/>
        </w:rPr>
        <w:t xml:space="preserve">    "tailwindcss": "^3.4.0",</w:t>
        <w:br/>
      </w:r>
      <w:r>
        <w:rPr>
          <w:rFonts w:ascii="Consolas" w:hAnsi="Consolas"/>
          <w:sz w:val="18"/>
        </w:rPr>
        <w:t xml:space="preserve">    "@radix-ui/react-*": "latest",</w:t>
        <w:br/>
      </w:r>
      <w:r>
        <w:rPr>
          <w:rFonts w:ascii="Consolas" w:hAnsi="Consolas"/>
          <w:sz w:val="18"/>
        </w:rPr>
        <w:t xml:space="preserve">    "class-variance-authority": "^0.7.0",</w:t>
        <w:br/>
      </w:r>
      <w:r>
        <w:rPr>
          <w:rFonts w:ascii="Consolas" w:hAnsi="Consolas"/>
          <w:sz w:val="18"/>
        </w:rPr>
        <w:t xml:space="preserve">    "clsx": "^2.1.0",</w:t>
        <w:br/>
      </w:r>
      <w:r>
        <w:rPr>
          <w:rFonts w:ascii="Consolas" w:hAnsi="Consolas"/>
          <w:sz w:val="18"/>
        </w:rPr>
        <w:t xml:space="preserve">    "lucide-react": "^0.312.0",</w:t>
        <w:br/>
      </w:r>
      <w:r>
        <w:rPr>
          <w:rFonts w:ascii="Consolas" w:hAnsi="Consolas"/>
          <w:sz w:val="18"/>
        </w:rPr>
        <w:t xml:space="preserve">    "html5-qrcode": "^2.3.8",</w:t>
        <w:br/>
      </w:r>
      <w:r>
        <w:rPr>
          <w:rFonts w:ascii="Consolas" w:hAnsi="Consolas"/>
          <w:sz w:val="18"/>
        </w:rPr>
        <w:t xml:space="preserve">    "qrcode": "^1.5.3",</w:t>
        <w:br/>
      </w:r>
      <w:r>
        <w:rPr>
          <w:rFonts w:ascii="Consolas" w:hAnsi="Consolas"/>
          <w:sz w:val="18"/>
        </w:rPr>
        <w:t xml:space="preserve">    "date-fns": "^3.2.0",</w:t>
        <w:br/>
      </w:r>
      <w:r>
        <w:rPr>
          <w:rFonts w:ascii="Consolas" w:hAnsi="Consolas"/>
          <w:sz w:val="18"/>
        </w:rPr>
        <w:t xml:space="preserve">    "zod": "^3.22.0",</w:t>
        <w:br/>
      </w:r>
      <w:r>
        <w:rPr>
          <w:rFonts w:ascii="Consolas" w:hAnsi="Consolas"/>
          <w:sz w:val="18"/>
        </w:rPr>
        <w:t xml:space="preserve">    "react-hook-form": "^7.49.0"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>}</w:t>
        <w:br/>
      </w:r>
    </w:p>
    <w:p>
      <w:pPr>
        <w:pStyle w:val="Heading3"/>
      </w:pPr>
      <w:r>
        <w:t>Backend (Express + TypeScript)</w:t>
      </w:r>
    </w:p>
    <w:p>
      <w:pPr>
        <w:ind w:left="283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"dependencies": {</w:t>
        <w:br/>
      </w:r>
      <w:r>
        <w:rPr>
          <w:rFonts w:ascii="Consolas" w:hAnsi="Consolas"/>
          <w:sz w:val="18"/>
        </w:rPr>
        <w:t xml:space="preserve">    "express": "^4.18.0",</w:t>
        <w:br/>
      </w:r>
      <w:r>
        <w:rPr>
          <w:rFonts w:ascii="Consolas" w:hAnsi="Consolas"/>
          <w:sz w:val="18"/>
        </w:rPr>
        <w:t xml:space="preserve">    "typescript": "^5.3.0",</w:t>
        <w:br/>
      </w:r>
      <w:r>
        <w:rPr>
          <w:rFonts w:ascii="Consolas" w:hAnsi="Consolas"/>
          <w:sz w:val="18"/>
        </w:rPr>
        <w:t xml:space="preserve">    "@prisma/client": "^5.8.0",</w:t>
        <w:br/>
      </w:r>
      <w:r>
        <w:rPr>
          <w:rFonts w:ascii="Consolas" w:hAnsi="Consolas"/>
          <w:sz w:val="18"/>
        </w:rPr>
        <w:t xml:space="preserve">    "socket.io": "^4.7.0",</w:t>
        <w:br/>
      </w:r>
      <w:r>
        <w:rPr>
          <w:rFonts w:ascii="Consolas" w:hAnsi="Consolas"/>
          <w:sz w:val="18"/>
        </w:rPr>
        <w:t xml:space="preserve">    "jsonwebtoken": "^9.0.0",</w:t>
        <w:br/>
      </w:r>
      <w:r>
        <w:rPr>
          <w:rFonts w:ascii="Consolas" w:hAnsi="Consolas"/>
          <w:sz w:val="18"/>
        </w:rPr>
        <w:t xml:space="preserve">    "bcrypt": "^5.1.0",</w:t>
        <w:br/>
      </w:r>
      <w:r>
        <w:rPr>
          <w:rFonts w:ascii="Consolas" w:hAnsi="Consolas"/>
          <w:sz w:val="18"/>
        </w:rPr>
        <w:t xml:space="preserve">    "zod": "^3.22.0",</w:t>
        <w:br/>
      </w:r>
      <w:r>
        <w:rPr>
          <w:rFonts w:ascii="Consolas" w:hAnsi="Consolas"/>
          <w:sz w:val="18"/>
        </w:rPr>
        <w:t xml:space="preserve">    "exceljs": "^4.4.0",</w:t>
        <w:br/>
      </w:r>
      <w:r>
        <w:rPr>
          <w:rFonts w:ascii="Consolas" w:hAnsi="Consolas"/>
          <w:sz w:val="18"/>
        </w:rPr>
        <w:t xml:space="preserve">    "qrcode": "^1.5.3",</w:t>
        <w:br/>
      </w:r>
      <w:r>
        <w:rPr>
          <w:rFonts w:ascii="Consolas" w:hAnsi="Consolas"/>
          <w:sz w:val="18"/>
        </w:rPr>
        <w:t xml:space="preserve">    "cors": "^2.8.5",</w:t>
        <w:br/>
      </w:r>
      <w:r>
        <w:rPr>
          <w:rFonts w:ascii="Consolas" w:hAnsi="Consolas"/>
          <w:sz w:val="18"/>
        </w:rPr>
        <w:t xml:space="preserve">    "helmet": "^7.1.0",</w:t>
        <w:br/>
      </w:r>
      <w:r>
        <w:rPr>
          <w:rFonts w:ascii="Consolas" w:hAnsi="Consolas"/>
          <w:sz w:val="18"/>
        </w:rPr>
        <w:t xml:space="preserve">    "morgan": "^1.10.0",</w:t>
        <w:br/>
      </w:r>
      <w:r>
        <w:rPr>
          <w:rFonts w:ascii="Consolas" w:hAnsi="Consolas"/>
          <w:sz w:val="18"/>
        </w:rPr>
        <w:t xml:space="preserve">    "dotenv": "^16.3.0"</w:t>
        <w:br/>
      </w:r>
      <w:r>
        <w:rPr>
          <w:rFonts w:ascii="Consolas" w:hAnsi="Consolas"/>
          <w:sz w:val="18"/>
        </w:rPr>
        <w:t xml:space="preserve">  },</w:t>
        <w:br/>
      </w:r>
      <w:r>
        <w:rPr>
          <w:rFonts w:ascii="Consolas" w:hAnsi="Consolas"/>
          <w:sz w:val="18"/>
        </w:rPr>
        <w:t xml:space="preserve">  "devDependencies": {</w:t>
        <w:br/>
      </w:r>
      <w:r>
        <w:rPr>
          <w:rFonts w:ascii="Consolas" w:hAnsi="Consolas"/>
          <w:sz w:val="18"/>
        </w:rPr>
        <w:t xml:space="preserve">    "prisma": "^5.8.0",</w:t>
        <w:br/>
      </w:r>
      <w:r>
        <w:rPr>
          <w:rFonts w:ascii="Consolas" w:hAnsi="Consolas"/>
          <w:sz w:val="18"/>
        </w:rPr>
        <w:t xml:space="preserve">    "tsx": "^4.7.0",</w:t>
        <w:br/>
      </w:r>
      <w:r>
        <w:rPr>
          <w:rFonts w:ascii="Consolas" w:hAnsi="Consolas"/>
          <w:sz w:val="18"/>
        </w:rPr>
        <w:t xml:space="preserve">    "vitest": "^1.2.0"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>}</w:t>
        <w:br/>
      </w:r>
    </w:p>
    <w:p>
      <w:r>
        <w:t>---</w:t>
      </w:r>
    </w:p>
    <w:p>
      <w:pPr>
        <w:pStyle w:val="Heading1"/>
      </w:pPr>
      <w:r>
        <w:t>🗄️ DATABASE SCHEMA (Prisma)</w:t>
      </w:r>
    </w:p>
    <w:p>
      <w:pPr>
        <w:ind w:left="283"/>
      </w:pPr>
      <w:r>
        <w:rPr>
          <w:rFonts w:ascii="Consolas" w:hAnsi="Consolas"/>
          <w:sz w:val="18"/>
        </w:rPr>
        <w:t>// schema.prisma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datasource db {</w:t>
        <w:br/>
      </w:r>
      <w:r>
        <w:rPr>
          <w:rFonts w:ascii="Consolas" w:hAnsi="Consolas"/>
          <w:sz w:val="18"/>
        </w:rPr>
        <w:t xml:space="preserve">  provider = "postgresql"</w:t>
        <w:br/>
      </w:r>
      <w:r>
        <w:rPr>
          <w:rFonts w:ascii="Consolas" w:hAnsi="Consolas"/>
          <w:sz w:val="18"/>
        </w:rPr>
        <w:t xml:space="preserve">  url      = env("DATABASE_URL")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generator client {</w:t>
        <w:br/>
      </w:r>
      <w:r>
        <w:rPr>
          <w:rFonts w:ascii="Consolas" w:hAnsi="Consolas"/>
          <w:sz w:val="18"/>
        </w:rPr>
        <w:t xml:space="preserve">  provider = "prisma-client-js"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model Department {</w:t>
        <w:br/>
      </w:r>
      <w:r>
        <w:rPr>
          <w:rFonts w:ascii="Consolas" w:hAnsi="Consolas"/>
          <w:sz w:val="18"/>
        </w:rPr>
        <w:t xml:space="preserve">  id        String     @id @default(cuid())</w:t>
        <w:br/>
      </w:r>
      <w:r>
        <w:rPr>
          <w:rFonts w:ascii="Consolas" w:hAnsi="Consolas"/>
          <w:sz w:val="18"/>
        </w:rPr>
        <w:t xml:space="preserve">  name      String     @unique</w:t>
        <w:br/>
      </w:r>
      <w:r>
        <w:rPr>
          <w:rFonts w:ascii="Consolas" w:hAnsi="Consolas"/>
          <w:sz w:val="18"/>
        </w:rPr>
        <w:t xml:space="preserve">  employees Employee[]</w:t>
        <w:br/>
      </w:r>
      <w:r>
        <w:rPr>
          <w:rFonts w:ascii="Consolas" w:hAnsi="Consolas"/>
          <w:sz w:val="18"/>
        </w:rPr>
        <w:t xml:space="preserve">  createdAt DateTime   @default(now())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model Position {</w:t>
        <w:br/>
      </w:r>
      <w:r>
        <w:rPr>
          <w:rFonts w:ascii="Consolas" w:hAnsi="Consolas"/>
          <w:sz w:val="18"/>
        </w:rPr>
        <w:t xml:space="preserve">  id        String     @id @default(cuid())</w:t>
        <w:br/>
      </w:r>
      <w:r>
        <w:rPr>
          <w:rFonts w:ascii="Consolas" w:hAnsi="Consolas"/>
          <w:sz w:val="18"/>
        </w:rPr>
        <w:t xml:space="preserve">  name      String     @unique</w:t>
        <w:br/>
      </w:r>
      <w:r>
        <w:rPr>
          <w:rFonts w:ascii="Consolas" w:hAnsi="Consolas"/>
          <w:sz w:val="18"/>
        </w:rPr>
        <w:t xml:space="preserve">  employees Employee[]</w:t>
        <w:br/>
      </w:r>
      <w:r>
        <w:rPr>
          <w:rFonts w:ascii="Consolas" w:hAnsi="Consolas"/>
          <w:sz w:val="18"/>
        </w:rPr>
        <w:t xml:space="preserve">  createdAt DateTime   @default(now())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model Employee {</w:t>
        <w:br/>
      </w:r>
      <w:r>
        <w:rPr>
          <w:rFonts w:ascii="Consolas" w:hAnsi="Consolas"/>
          <w:sz w:val="18"/>
        </w:rPr>
        <w:t xml:space="preserve">  id           String         @id @default(cuid())</w:t>
        <w:br/>
      </w:r>
      <w:r>
        <w:rPr>
          <w:rFonts w:ascii="Consolas" w:hAnsi="Consolas"/>
          <w:sz w:val="18"/>
        </w:rPr>
        <w:t xml:space="preserve">  employeeCode String         @unique</w:t>
        <w:br/>
      </w:r>
      <w:r>
        <w:rPr>
          <w:rFonts w:ascii="Consolas" w:hAnsi="Consolas"/>
          <w:sz w:val="18"/>
        </w:rPr>
        <w:t xml:space="preserve">  fullName     String</w:t>
        <w:br/>
      </w:r>
      <w:r>
        <w:rPr>
          <w:rFonts w:ascii="Consolas" w:hAnsi="Consolas"/>
          <w:sz w:val="18"/>
        </w:rPr>
        <w:t xml:space="preserve">  email        String?        @unique</w:t>
        <w:br/>
      </w:r>
      <w:r>
        <w:rPr>
          <w:rFonts w:ascii="Consolas" w:hAnsi="Consolas"/>
          <w:sz w:val="18"/>
        </w:rPr>
        <w:t xml:space="preserve">  department   Department     @relation(fields: [departmentId], references: [id])</w:t>
        <w:br/>
      </w:r>
      <w:r>
        <w:rPr>
          <w:rFonts w:ascii="Consolas" w:hAnsi="Consolas"/>
          <w:sz w:val="18"/>
        </w:rPr>
        <w:t xml:space="preserve">  departmentId String</w:t>
        <w:br/>
      </w:r>
      <w:r>
        <w:rPr>
          <w:rFonts w:ascii="Consolas" w:hAnsi="Consolas"/>
          <w:sz w:val="18"/>
        </w:rPr>
        <w:t xml:space="preserve">  position     Position       @relation(fields: [positionId], references: [id])</w:t>
        <w:br/>
      </w:r>
      <w:r>
        <w:rPr>
          <w:rFonts w:ascii="Consolas" w:hAnsi="Consolas"/>
          <w:sz w:val="18"/>
        </w:rPr>
        <w:t xml:space="preserve">  positionId   String</w:t>
        <w:br/>
      </w:r>
      <w:r>
        <w:rPr>
          <w:rFonts w:ascii="Consolas" w:hAnsi="Consolas"/>
          <w:sz w:val="18"/>
        </w:rPr>
        <w:t xml:space="preserve">  account      Account?</w:t>
        <w:br/>
      </w:r>
      <w:r>
        <w:rPr>
          <w:rFonts w:ascii="Consolas" w:hAnsi="Consolas"/>
          <w:sz w:val="18"/>
        </w:rPr>
        <w:t xml:space="preserve">  registrations Registration[]</w:t>
        <w:br/>
      </w:r>
      <w:r>
        <w:rPr>
          <w:rFonts w:ascii="Consolas" w:hAnsi="Consolas"/>
          <w:sz w:val="18"/>
        </w:rPr>
        <w:t xml:space="preserve">  checkins     CheckinLog[]</w:t>
        <w:br/>
      </w:r>
      <w:r>
        <w:rPr>
          <w:rFonts w:ascii="Consolas" w:hAnsi="Consolas"/>
          <w:sz w:val="18"/>
        </w:rPr>
        <w:t xml:space="preserve">  createdAt    DateTime       @default(now())</w:t>
        <w:br/>
      </w:r>
      <w:r>
        <w:rPr>
          <w:rFonts w:ascii="Consolas" w:hAnsi="Consolas"/>
          <w:sz w:val="18"/>
        </w:rPr>
        <w:t xml:space="preserve">  updatedAt    DateTime       @updatedAt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model Account {</w:t>
        <w:br/>
      </w:r>
      <w:r>
        <w:rPr>
          <w:rFonts w:ascii="Consolas" w:hAnsi="Consolas"/>
          <w:sz w:val="18"/>
        </w:rPr>
        <w:t xml:space="preserve">  id           String   @id @default(cuid())</w:t>
        <w:br/>
      </w:r>
      <w:r>
        <w:rPr>
          <w:rFonts w:ascii="Consolas" w:hAnsi="Consolas"/>
          <w:sz w:val="18"/>
        </w:rPr>
        <w:t xml:space="preserve">  employee     Employee @relation(fields: [employeeId], references: [id])</w:t>
        <w:br/>
      </w:r>
      <w:r>
        <w:rPr>
          <w:rFonts w:ascii="Consolas" w:hAnsi="Consolas"/>
          <w:sz w:val="18"/>
        </w:rPr>
        <w:t xml:space="preserve">  employeeId   String   @unique</w:t>
        <w:br/>
      </w:r>
      <w:r>
        <w:rPr>
          <w:rFonts w:ascii="Consolas" w:hAnsi="Consolas"/>
          <w:sz w:val="18"/>
        </w:rPr>
        <w:t xml:space="preserve">  passwordHash String</w:t>
        <w:br/>
      </w:r>
      <w:r>
        <w:rPr>
          <w:rFonts w:ascii="Consolas" w:hAnsi="Consolas"/>
          <w:sz w:val="18"/>
        </w:rPr>
        <w:t xml:space="preserve">  secretCode   String   @db.VarChar(6)</w:t>
        <w:br/>
      </w:r>
      <w:r>
        <w:rPr>
          <w:rFonts w:ascii="Consolas" w:hAnsi="Consolas"/>
          <w:sz w:val="18"/>
        </w:rPr>
        <w:t xml:space="preserve">  role         Role     @default(EMPLOYEE)</w:t>
        <w:br/>
      </w:r>
      <w:r>
        <w:rPr>
          <w:rFonts w:ascii="Consolas" w:hAnsi="Consolas"/>
          <w:sz w:val="18"/>
        </w:rPr>
        <w:t xml:space="preserve">  isActive     Boolean  @default(true)</w:t>
        <w:br/>
      </w:r>
      <w:r>
        <w:rPr>
          <w:rFonts w:ascii="Consolas" w:hAnsi="Consolas"/>
          <w:sz w:val="18"/>
        </w:rPr>
        <w:t xml:space="preserve">  createdAt    DateTime @default(now())</w:t>
        <w:br/>
      </w:r>
      <w:r>
        <w:rPr>
          <w:rFonts w:ascii="Consolas" w:hAnsi="Consolas"/>
          <w:sz w:val="18"/>
        </w:rPr>
        <w:t xml:space="preserve">  updatedAt    DateTime @updatedAt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enum Role {</w:t>
        <w:br/>
      </w:r>
      <w:r>
        <w:rPr>
          <w:rFonts w:ascii="Consolas" w:hAnsi="Consolas"/>
          <w:sz w:val="18"/>
        </w:rPr>
        <w:t xml:space="preserve">  EMPLOYEE</w:t>
        <w:br/>
      </w:r>
      <w:r>
        <w:rPr>
          <w:rFonts w:ascii="Consolas" w:hAnsi="Consolas"/>
          <w:sz w:val="18"/>
        </w:rPr>
        <w:t xml:space="preserve">  ADMIN_KITCHEN</w:t>
        <w:br/>
      </w:r>
      <w:r>
        <w:rPr>
          <w:rFonts w:ascii="Consolas" w:hAnsi="Consolas"/>
          <w:sz w:val="18"/>
        </w:rPr>
        <w:t xml:space="preserve">  ADMIN_SYSTEM</w:t>
        <w:br/>
      </w:r>
      <w:r>
        <w:rPr>
          <w:rFonts w:ascii="Consolas" w:hAnsi="Consolas"/>
          <w:sz w:val="18"/>
        </w:rPr>
        <w:t xml:space="preserve">  HR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model MealEvent {</w:t>
        <w:br/>
      </w:r>
      <w:r>
        <w:rPr>
          <w:rFonts w:ascii="Consolas" w:hAnsi="Consolas"/>
          <w:sz w:val="18"/>
        </w:rPr>
        <w:t xml:space="preserve">  id            String         @id @default(cuid())</w:t>
        <w:br/>
      </w:r>
      <w:r>
        <w:rPr>
          <w:rFonts w:ascii="Consolas" w:hAnsi="Consolas"/>
          <w:sz w:val="18"/>
        </w:rPr>
        <w:t xml:space="preserve">  mealDate      DateTime       @db.Date</w:t>
        <w:br/>
      </w:r>
      <w:r>
        <w:rPr>
          <w:rFonts w:ascii="Consolas" w:hAnsi="Consolas"/>
          <w:sz w:val="18"/>
        </w:rPr>
        <w:t xml:space="preserve">  mealType      MealType</w:t>
        <w:br/>
      </w:r>
      <w:r>
        <w:rPr>
          <w:rFonts w:ascii="Consolas" w:hAnsi="Consolas"/>
          <w:sz w:val="18"/>
        </w:rPr>
        <w:t xml:space="preserve">  status        MealStatus     @default(DRAFT)</w:t>
        <w:br/>
      </w:r>
      <w:r>
        <w:rPr>
          <w:rFonts w:ascii="Consolas" w:hAnsi="Consolas"/>
          <w:sz w:val="18"/>
        </w:rPr>
        <w:t xml:space="preserve">  qrToken       String?        @unique</w:t>
        <w:br/>
      </w:r>
      <w:r>
        <w:rPr>
          <w:rFonts w:ascii="Consolas" w:hAnsi="Consolas"/>
          <w:sz w:val="18"/>
        </w:rPr>
        <w:t xml:space="preserve">  qrGeneratedAt DateTime?</w:t>
        <w:br/>
      </w:r>
      <w:r>
        <w:rPr>
          <w:rFonts w:ascii="Consolas" w:hAnsi="Consolas"/>
          <w:sz w:val="18"/>
        </w:rPr>
        <w:t xml:space="preserve">  registrations Registration[]</w:t>
        <w:br/>
      </w:r>
      <w:r>
        <w:rPr>
          <w:rFonts w:ascii="Consolas" w:hAnsi="Consolas"/>
          <w:sz w:val="18"/>
        </w:rPr>
        <w:t xml:space="preserve">  checkins      CheckinLog[]</w:t>
        <w:br/>
      </w:r>
      <w:r>
        <w:rPr>
          <w:rFonts w:ascii="Consolas" w:hAnsi="Consolas"/>
          <w:sz w:val="18"/>
        </w:rPr>
        <w:t xml:space="preserve">  guests        Guest[]</w:t>
        <w:br/>
      </w:r>
      <w:r>
        <w:rPr>
          <w:rFonts w:ascii="Consolas" w:hAnsi="Consolas"/>
          <w:sz w:val="18"/>
        </w:rPr>
        <w:t xml:space="preserve">  ingredients   Ingredient[]</w:t>
        <w:br/>
      </w:r>
      <w:r>
        <w:rPr>
          <w:rFonts w:ascii="Consolas" w:hAnsi="Consolas"/>
          <w:sz w:val="18"/>
        </w:rPr>
        <w:t xml:space="preserve">  menuItems     MenuItem[]</w:t>
        <w:br/>
      </w:r>
      <w:r>
        <w:rPr>
          <w:rFonts w:ascii="Consolas" w:hAnsi="Consolas"/>
          <w:sz w:val="18"/>
        </w:rPr>
        <w:t xml:space="preserve">  createdAt     DateTime       @default(now())</w:t>
        <w:br/>
      </w:r>
      <w:r>
        <w:rPr>
          <w:rFonts w:ascii="Consolas" w:hAnsi="Consolas"/>
          <w:sz w:val="18"/>
        </w:rPr>
        <w:t xml:space="preserve">  updatedAt     DateTime       @updatedAt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@@unique([mealDate, mealType])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enum MealType {</w:t>
        <w:br/>
      </w:r>
      <w:r>
        <w:rPr>
          <w:rFonts w:ascii="Consolas" w:hAnsi="Consolas"/>
          <w:sz w:val="18"/>
        </w:rPr>
        <w:t xml:space="preserve">  LUNCH</w:t>
        <w:br/>
      </w:r>
      <w:r>
        <w:rPr>
          <w:rFonts w:ascii="Consolas" w:hAnsi="Consolas"/>
          <w:sz w:val="18"/>
        </w:rPr>
        <w:t xml:space="preserve">  DINNER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enum MealStatus {</w:t>
        <w:br/>
      </w:r>
      <w:r>
        <w:rPr>
          <w:rFonts w:ascii="Consolas" w:hAnsi="Consolas"/>
          <w:sz w:val="18"/>
        </w:rPr>
        <w:t xml:space="preserve">  DRAFT</w:t>
        <w:br/>
      </w:r>
      <w:r>
        <w:rPr>
          <w:rFonts w:ascii="Consolas" w:hAnsi="Consolas"/>
          <w:sz w:val="18"/>
        </w:rPr>
        <w:t xml:space="preserve">  IN_PROGRESS</w:t>
        <w:br/>
      </w:r>
      <w:r>
        <w:rPr>
          <w:rFonts w:ascii="Consolas" w:hAnsi="Consolas"/>
          <w:sz w:val="18"/>
        </w:rPr>
        <w:t xml:space="preserve">  COMPLETED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model Registration {</w:t>
        <w:br/>
      </w:r>
      <w:r>
        <w:rPr>
          <w:rFonts w:ascii="Consolas" w:hAnsi="Consolas"/>
          <w:sz w:val="18"/>
        </w:rPr>
        <w:t xml:space="preserve">  id           String    @id @default(cuid())</w:t>
        <w:br/>
      </w:r>
      <w:r>
        <w:rPr>
          <w:rFonts w:ascii="Consolas" w:hAnsi="Consolas"/>
          <w:sz w:val="18"/>
        </w:rPr>
        <w:t xml:space="preserve">  mealEvent    MealEvent @relation(fields: [mealEventId], references: [id])</w:t>
        <w:br/>
      </w:r>
      <w:r>
        <w:rPr>
          <w:rFonts w:ascii="Consolas" w:hAnsi="Consolas"/>
          <w:sz w:val="18"/>
        </w:rPr>
        <w:t xml:space="preserve">  mealEventId  String</w:t>
        <w:br/>
      </w:r>
      <w:r>
        <w:rPr>
          <w:rFonts w:ascii="Consolas" w:hAnsi="Consolas"/>
          <w:sz w:val="18"/>
        </w:rPr>
        <w:t xml:space="preserve">  employee     Employee  @relation(fields: [employeeId], references: [id])</w:t>
        <w:br/>
      </w:r>
      <w:r>
        <w:rPr>
          <w:rFonts w:ascii="Consolas" w:hAnsi="Consolas"/>
          <w:sz w:val="18"/>
        </w:rPr>
        <w:t xml:space="preserve">  employeeId   String</w:t>
        <w:br/>
      </w:r>
      <w:r>
        <w:rPr>
          <w:rFonts w:ascii="Consolas" w:hAnsi="Consolas"/>
          <w:sz w:val="18"/>
        </w:rPr>
        <w:t xml:space="preserve">  isCancelled  Boolean   @default(false)</w:t>
        <w:br/>
      </w:r>
      <w:r>
        <w:rPr>
          <w:rFonts w:ascii="Consolas" w:hAnsi="Consolas"/>
          <w:sz w:val="18"/>
        </w:rPr>
        <w:t xml:space="preserve">  cancelledBy  String?</w:t>
        <w:br/>
      </w:r>
      <w:r>
        <w:rPr>
          <w:rFonts w:ascii="Consolas" w:hAnsi="Consolas"/>
          <w:sz w:val="18"/>
        </w:rPr>
        <w:t xml:space="preserve">  createdAt    DateTime  @default(now())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@@unique([mealEventId, employeeId])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model CheckinLog {</w:t>
        <w:br/>
      </w:r>
      <w:r>
        <w:rPr>
          <w:rFonts w:ascii="Consolas" w:hAnsi="Consolas"/>
          <w:sz w:val="18"/>
        </w:rPr>
        <w:t xml:space="preserve">  id          String    @id @default(cuid())</w:t>
        <w:br/>
      </w:r>
      <w:r>
        <w:rPr>
          <w:rFonts w:ascii="Consolas" w:hAnsi="Consolas"/>
          <w:sz w:val="18"/>
        </w:rPr>
        <w:t xml:space="preserve">  mealEvent   MealEvent @relation(fields: [mealEventId], references: [id])</w:t>
        <w:br/>
      </w:r>
      <w:r>
        <w:rPr>
          <w:rFonts w:ascii="Consolas" w:hAnsi="Consolas"/>
          <w:sz w:val="18"/>
        </w:rPr>
        <w:t xml:space="preserve">  mealEventId String</w:t>
        <w:br/>
      </w:r>
      <w:r>
        <w:rPr>
          <w:rFonts w:ascii="Consolas" w:hAnsi="Consolas"/>
          <w:sz w:val="18"/>
        </w:rPr>
        <w:t xml:space="preserve">  employee    Employee? @relation(fields: [employeeId], references: [id])</w:t>
        <w:br/>
      </w:r>
      <w:r>
        <w:rPr>
          <w:rFonts w:ascii="Consolas" w:hAnsi="Consolas"/>
          <w:sz w:val="18"/>
        </w:rPr>
        <w:t xml:space="preserve">  employeeId  String?</w:t>
        <w:br/>
      </w:r>
      <w:r>
        <w:rPr>
          <w:rFonts w:ascii="Consolas" w:hAnsi="Consolas"/>
          <w:sz w:val="18"/>
        </w:rPr>
        <w:t xml:space="preserve">  guest       Guest?    @relation(fields: [guestId], references: [id])</w:t>
        <w:br/>
      </w:r>
      <w:r>
        <w:rPr>
          <w:rFonts w:ascii="Consolas" w:hAnsi="Consolas"/>
          <w:sz w:val="18"/>
        </w:rPr>
        <w:t xml:space="preserve">  guestId     String?</w:t>
        <w:br/>
      </w:r>
      <w:r>
        <w:rPr>
          <w:rFonts w:ascii="Consolas" w:hAnsi="Consolas"/>
          <w:sz w:val="18"/>
        </w:rPr>
        <w:t xml:space="preserve">  checkinTime DateTime  @default(now())</w:t>
        <w:br/>
      </w:r>
      <w:r>
        <w:rPr>
          <w:rFonts w:ascii="Consolas" w:hAnsi="Consolas"/>
          <w:sz w:val="18"/>
        </w:rPr>
        <w:t xml:space="preserve">  method      CheckinMethod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@@unique([mealEventId, employeeId])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enum CheckinMethod {</w:t>
        <w:br/>
      </w:r>
      <w:r>
        <w:rPr>
          <w:rFonts w:ascii="Consolas" w:hAnsi="Consolas"/>
          <w:sz w:val="18"/>
        </w:rPr>
        <w:t xml:space="preserve">  QR_SCAN</w:t>
        <w:br/>
      </w:r>
      <w:r>
        <w:rPr>
          <w:rFonts w:ascii="Consolas" w:hAnsi="Consolas"/>
          <w:sz w:val="18"/>
        </w:rPr>
        <w:t xml:space="preserve">  MANUAL</w:t>
        <w:br/>
      </w:r>
      <w:r>
        <w:rPr>
          <w:rFonts w:ascii="Consolas" w:hAnsi="Consolas"/>
          <w:sz w:val="18"/>
        </w:rPr>
        <w:t xml:space="preserve">  SELF_SCAN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model Guest {</w:t>
        <w:br/>
      </w:r>
      <w:r>
        <w:rPr>
          <w:rFonts w:ascii="Consolas" w:hAnsi="Consolas"/>
          <w:sz w:val="18"/>
        </w:rPr>
        <w:t xml:space="preserve">  id          String       @id @default(cuid())</w:t>
        <w:br/>
      </w:r>
      <w:r>
        <w:rPr>
          <w:rFonts w:ascii="Consolas" w:hAnsi="Consolas"/>
          <w:sz w:val="18"/>
        </w:rPr>
        <w:t xml:space="preserve">  mealEvent   MealEvent    @relation(fields: [mealEventId], references: [id])</w:t>
        <w:br/>
      </w:r>
      <w:r>
        <w:rPr>
          <w:rFonts w:ascii="Consolas" w:hAnsi="Consolas"/>
          <w:sz w:val="18"/>
        </w:rPr>
        <w:t xml:space="preserve">  mealEventId String</w:t>
        <w:br/>
      </w:r>
      <w:r>
        <w:rPr>
          <w:rFonts w:ascii="Consolas" w:hAnsi="Consolas"/>
          <w:sz w:val="18"/>
        </w:rPr>
        <w:t xml:space="preserve">  fullName    String</w:t>
        <w:br/>
      </w:r>
      <w:r>
        <w:rPr>
          <w:rFonts w:ascii="Consolas" w:hAnsi="Consolas"/>
          <w:sz w:val="18"/>
        </w:rPr>
        <w:t xml:space="preserve">  note        String?</w:t>
        <w:br/>
      </w:r>
      <w:r>
        <w:rPr>
          <w:rFonts w:ascii="Consolas" w:hAnsi="Consolas"/>
          <w:sz w:val="18"/>
        </w:rPr>
        <w:t xml:space="preserve">  qrToken     String       @unique</w:t>
        <w:br/>
      </w:r>
      <w:r>
        <w:rPr>
          <w:rFonts w:ascii="Consolas" w:hAnsi="Consolas"/>
          <w:sz w:val="18"/>
        </w:rPr>
        <w:t xml:space="preserve">  checkins    CheckinLog[]</w:t>
        <w:br/>
      </w:r>
      <w:r>
        <w:rPr>
          <w:rFonts w:ascii="Consolas" w:hAnsi="Consolas"/>
          <w:sz w:val="18"/>
        </w:rPr>
        <w:t xml:space="preserve">  createdAt   DateTime     @default(now())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model Ingredient {</w:t>
        <w:br/>
      </w:r>
      <w:r>
        <w:rPr>
          <w:rFonts w:ascii="Consolas" w:hAnsi="Consolas"/>
          <w:sz w:val="18"/>
        </w:rPr>
        <w:t xml:space="preserve">  id          String    @id @default(cuid())</w:t>
        <w:br/>
      </w:r>
      <w:r>
        <w:rPr>
          <w:rFonts w:ascii="Consolas" w:hAnsi="Consolas"/>
          <w:sz w:val="18"/>
        </w:rPr>
        <w:t xml:space="preserve">  mealEvent   MealEvent @relation(fields: [mealEventId], references: [id])</w:t>
        <w:br/>
      </w:r>
      <w:r>
        <w:rPr>
          <w:rFonts w:ascii="Consolas" w:hAnsi="Consolas"/>
          <w:sz w:val="18"/>
        </w:rPr>
        <w:t xml:space="preserve">  mealEventId String</w:t>
        <w:br/>
      </w:r>
      <w:r>
        <w:rPr>
          <w:rFonts w:ascii="Consolas" w:hAnsi="Consolas"/>
          <w:sz w:val="18"/>
        </w:rPr>
        <w:t xml:space="preserve">  name        String</w:t>
        <w:br/>
      </w:r>
      <w:r>
        <w:rPr>
          <w:rFonts w:ascii="Consolas" w:hAnsi="Consolas"/>
          <w:sz w:val="18"/>
        </w:rPr>
        <w:t xml:space="preserve">  quantity    Float</w:t>
        <w:br/>
      </w:r>
      <w:r>
        <w:rPr>
          <w:rFonts w:ascii="Consolas" w:hAnsi="Consolas"/>
          <w:sz w:val="18"/>
        </w:rPr>
        <w:t xml:space="preserve">  unit        String</w:t>
        <w:br/>
      </w:r>
      <w:r>
        <w:rPr>
          <w:rFonts w:ascii="Consolas" w:hAnsi="Consolas"/>
          <w:sz w:val="18"/>
        </w:rPr>
        <w:t xml:space="preserve">  unitPrice   Float</w:t>
        <w:br/>
      </w:r>
      <w:r>
        <w:rPr>
          <w:rFonts w:ascii="Consolas" w:hAnsi="Consolas"/>
          <w:sz w:val="18"/>
        </w:rPr>
        <w:t xml:space="preserve">  totalPrice  Float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model MenuItem {</w:t>
        <w:br/>
      </w:r>
      <w:r>
        <w:rPr>
          <w:rFonts w:ascii="Consolas" w:hAnsi="Consolas"/>
          <w:sz w:val="18"/>
        </w:rPr>
        <w:t xml:space="preserve">  id          String    @id @default(cuid())</w:t>
        <w:br/>
      </w:r>
      <w:r>
        <w:rPr>
          <w:rFonts w:ascii="Consolas" w:hAnsi="Consolas"/>
          <w:sz w:val="18"/>
        </w:rPr>
        <w:t xml:space="preserve">  mealEvent   MealEvent @relation(fields: [mealEventId], references: [id])</w:t>
        <w:br/>
      </w:r>
      <w:r>
        <w:rPr>
          <w:rFonts w:ascii="Consolas" w:hAnsi="Consolas"/>
          <w:sz w:val="18"/>
        </w:rPr>
        <w:t xml:space="preserve">  mealEventId String</w:t>
        <w:br/>
      </w:r>
      <w:r>
        <w:rPr>
          <w:rFonts w:ascii="Consolas" w:hAnsi="Consolas"/>
          <w:sz w:val="18"/>
        </w:rPr>
        <w:t xml:space="preserve">  name        String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model SystemConfig {</w:t>
        <w:br/>
      </w:r>
      <w:r>
        <w:rPr>
          <w:rFonts w:ascii="Consolas" w:hAnsi="Consolas"/>
          <w:sz w:val="18"/>
        </w:rPr>
        <w:t xml:space="preserve">  id        String   @id @default(cuid())</w:t>
        <w:br/>
      </w:r>
      <w:r>
        <w:rPr>
          <w:rFonts w:ascii="Consolas" w:hAnsi="Consolas"/>
          <w:sz w:val="18"/>
        </w:rPr>
        <w:t xml:space="preserve">  key       String   @unique</w:t>
        <w:br/>
      </w:r>
      <w:r>
        <w:rPr>
          <w:rFonts w:ascii="Consolas" w:hAnsi="Consolas"/>
          <w:sz w:val="18"/>
        </w:rPr>
        <w:t xml:space="preserve">  value     String</w:t>
        <w:br/>
      </w:r>
      <w:r>
        <w:rPr>
          <w:rFonts w:ascii="Consolas" w:hAnsi="Consolas"/>
          <w:sz w:val="18"/>
        </w:rPr>
        <w:t xml:space="preserve">  updatedAt DateTime @updatedAt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model RegistrationPreset {</w:t>
        <w:br/>
      </w:r>
      <w:r>
        <w:rPr>
          <w:rFonts w:ascii="Consolas" w:hAnsi="Consolas"/>
          <w:sz w:val="18"/>
        </w:rPr>
        <w:t xml:space="preserve">  id       String @id @default(cuid())</w:t>
        <w:br/>
      </w:r>
      <w:r>
        <w:rPr>
          <w:rFonts w:ascii="Consolas" w:hAnsi="Consolas"/>
          <w:sz w:val="18"/>
        </w:rPr>
        <w:t xml:space="preserve">  name     String @unique</w:t>
        <w:br/>
      </w:r>
      <w:r>
        <w:rPr>
          <w:rFonts w:ascii="Consolas" w:hAnsi="Consolas"/>
          <w:sz w:val="18"/>
        </w:rPr>
        <w:t xml:space="preserve">  mealType String</w:t>
        <w:br/>
      </w:r>
      <w:r>
        <w:rPr>
          <w:rFonts w:ascii="Consolas" w:hAnsi="Consolas"/>
          <w:sz w:val="18"/>
        </w:rPr>
        <w:t xml:space="preserve">  weekdays String</w:t>
        <w:br/>
      </w:r>
      <w:r>
        <w:rPr>
          <w:rFonts w:ascii="Consolas" w:hAnsi="Consolas"/>
          <w:sz w:val="18"/>
        </w:rPr>
        <w:t>}</w:t>
        <w:br/>
      </w:r>
    </w:p>
    <w:p>
      <w:r>
        <w:t>---</w:t>
      </w:r>
    </w:p>
    <w:p>
      <w:pPr>
        <w:pStyle w:val="Heading1"/>
      </w:pPr>
      <w:r>
        <w:t>📁 CẤU TRÚC THƯ MỤC</w:t>
      </w:r>
    </w:p>
    <w:p>
      <w:pPr>
        <w:ind w:left="283"/>
      </w:pPr>
      <w:r>
        <w:rPr>
          <w:rFonts w:ascii="Consolas" w:hAnsi="Consolas"/>
          <w:sz w:val="18"/>
        </w:rPr>
        <w:t>meal-management/</w:t>
        <w:br/>
      </w:r>
      <w:r>
        <w:rPr>
          <w:rFonts w:ascii="Consolas" w:hAnsi="Consolas"/>
          <w:sz w:val="18"/>
        </w:rPr>
        <w:t>├── apps/</w:t>
        <w:br/>
      </w:r>
      <w:r>
        <w:rPr>
          <w:rFonts w:ascii="Consolas" w:hAnsi="Consolas"/>
          <w:sz w:val="18"/>
        </w:rPr>
        <w:t>│   ├── web/                    # Next.js Frontend</w:t>
        <w:br/>
      </w:r>
      <w:r>
        <w:rPr>
          <w:rFonts w:ascii="Consolas" w:hAnsi="Consolas"/>
          <w:sz w:val="18"/>
        </w:rPr>
        <w:t>│   │   ├── app/</w:t>
        <w:br/>
      </w:r>
      <w:r>
        <w:rPr>
          <w:rFonts w:ascii="Consolas" w:hAnsi="Consolas"/>
          <w:sz w:val="18"/>
        </w:rPr>
        <w:t>│   │   │   ├── (auth)/</w:t>
        <w:br/>
      </w:r>
      <w:r>
        <w:rPr>
          <w:rFonts w:ascii="Consolas" w:hAnsi="Consolas"/>
          <w:sz w:val="18"/>
        </w:rPr>
        <w:t>│   │   │   │   ├── login/</w:t>
        <w:br/>
      </w:r>
      <w:r>
        <w:rPr>
          <w:rFonts w:ascii="Consolas" w:hAnsi="Consolas"/>
          <w:sz w:val="18"/>
        </w:rPr>
        <w:t>│   │   │   │   └── change-password/</w:t>
        <w:br/>
      </w:r>
      <w:r>
        <w:rPr>
          <w:rFonts w:ascii="Consolas" w:hAnsi="Consolas"/>
          <w:sz w:val="18"/>
        </w:rPr>
        <w:t>│   │   │   ├── (employee)/</w:t>
        <w:br/>
      </w:r>
      <w:r>
        <w:rPr>
          <w:rFonts w:ascii="Consolas" w:hAnsi="Consolas"/>
          <w:sz w:val="18"/>
        </w:rPr>
        <w:t>│   │   │   │   ├── calendar/</w:t>
        <w:br/>
      </w:r>
      <w:r>
        <w:rPr>
          <w:rFonts w:ascii="Consolas" w:hAnsi="Consolas"/>
          <w:sz w:val="18"/>
        </w:rPr>
        <w:t>│   │   │   │   ├── my-qr/</w:t>
        <w:br/>
      </w:r>
      <w:r>
        <w:rPr>
          <w:rFonts w:ascii="Consolas" w:hAnsi="Consolas"/>
          <w:sz w:val="18"/>
        </w:rPr>
        <w:t>│   │   │   │   └── scan/</w:t>
        <w:br/>
      </w:r>
      <w:r>
        <w:rPr>
          <w:rFonts w:ascii="Consolas" w:hAnsi="Consolas"/>
          <w:sz w:val="18"/>
        </w:rPr>
        <w:t>│   │   │   ├── (kitchen)/</w:t>
        <w:br/>
      </w:r>
      <w:r>
        <w:rPr>
          <w:rFonts w:ascii="Consolas" w:hAnsi="Consolas"/>
          <w:sz w:val="18"/>
        </w:rPr>
        <w:t>│   │   │   │   ├── meals/</w:t>
        <w:br/>
      </w:r>
      <w:r>
        <w:rPr>
          <w:rFonts w:ascii="Consolas" w:hAnsi="Consolas"/>
          <w:sz w:val="18"/>
        </w:rPr>
        <w:t>│   │   │   │   ├── checkin/</w:t>
        <w:br/>
      </w:r>
      <w:r>
        <w:rPr>
          <w:rFonts w:ascii="Consolas" w:hAnsi="Consolas"/>
          <w:sz w:val="18"/>
        </w:rPr>
        <w:t>│   │   │   │   └── reports/</w:t>
        <w:br/>
      </w:r>
      <w:r>
        <w:rPr>
          <w:rFonts w:ascii="Consolas" w:hAnsi="Consolas"/>
          <w:sz w:val="18"/>
        </w:rPr>
        <w:t>│   │   │   ├── (admin)/</w:t>
        <w:br/>
      </w:r>
      <w:r>
        <w:rPr>
          <w:rFonts w:ascii="Consolas" w:hAnsi="Consolas"/>
          <w:sz w:val="18"/>
        </w:rPr>
        <w:t>│   │   │   │   ├── accounts/</w:t>
        <w:br/>
      </w:r>
      <w:r>
        <w:rPr>
          <w:rFonts w:ascii="Consolas" w:hAnsi="Consolas"/>
          <w:sz w:val="18"/>
        </w:rPr>
        <w:t>│   │   │   │   └── settings/</w:t>
        <w:br/>
      </w:r>
      <w:r>
        <w:rPr>
          <w:rFonts w:ascii="Consolas" w:hAnsi="Consolas"/>
          <w:sz w:val="18"/>
        </w:rPr>
        <w:t>│   │   │   └── layout.tsx</w:t>
        <w:br/>
      </w:r>
      <w:r>
        <w:rPr>
          <w:rFonts w:ascii="Consolas" w:hAnsi="Consolas"/>
          <w:sz w:val="18"/>
        </w:rPr>
        <w:t>│   │   ├── components/</w:t>
        <w:br/>
      </w:r>
      <w:r>
        <w:rPr>
          <w:rFonts w:ascii="Consolas" w:hAnsi="Consolas"/>
          <w:sz w:val="18"/>
        </w:rPr>
        <w:t>│   │   │   ├── ui/</w:t>
        <w:br/>
      </w:r>
      <w:r>
        <w:rPr>
          <w:rFonts w:ascii="Consolas" w:hAnsi="Consolas"/>
          <w:sz w:val="18"/>
        </w:rPr>
        <w:t>│   │   │   ├── calendar/</w:t>
        <w:br/>
      </w:r>
      <w:r>
        <w:rPr>
          <w:rFonts w:ascii="Consolas" w:hAnsi="Consolas"/>
          <w:sz w:val="18"/>
        </w:rPr>
        <w:t>│   │   │   ├── qr/</w:t>
        <w:br/>
      </w:r>
      <w:r>
        <w:rPr>
          <w:rFonts w:ascii="Consolas" w:hAnsi="Consolas"/>
          <w:sz w:val="18"/>
        </w:rPr>
        <w:t>│   │   │   └── forms/</w:t>
        <w:br/>
      </w:r>
      <w:r>
        <w:rPr>
          <w:rFonts w:ascii="Consolas" w:hAnsi="Consolas"/>
          <w:sz w:val="18"/>
        </w:rPr>
        <w:t>│   │   ├── lib/</w:t>
        <w:br/>
      </w:r>
      <w:r>
        <w:rPr>
          <w:rFonts w:ascii="Consolas" w:hAnsi="Consolas"/>
          <w:sz w:val="18"/>
        </w:rPr>
        <w:t>│   │   │   ├── api.ts</w:t>
        <w:br/>
      </w:r>
      <w:r>
        <w:rPr>
          <w:rFonts w:ascii="Consolas" w:hAnsi="Consolas"/>
          <w:sz w:val="18"/>
        </w:rPr>
        <w:t>│   │   │   ├── auth.ts</w:t>
        <w:br/>
      </w:r>
      <w:r>
        <w:rPr>
          <w:rFonts w:ascii="Consolas" w:hAnsi="Consolas"/>
          <w:sz w:val="18"/>
        </w:rPr>
        <w:t>│   │   │   └── utils.ts</w:t>
        <w:br/>
      </w:r>
      <w:r>
        <w:rPr>
          <w:rFonts w:ascii="Consolas" w:hAnsi="Consolas"/>
          <w:sz w:val="18"/>
        </w:rPr>
        <w:t>│   │   └── package.json</w:t>
        <w:br/>
      </w:r>
      <w:r>
        <w:rPr>
          <w:rFonts w:ascii="Consolas" w:hAnsi="Consolas"/>
          <w:sz w:val="18"/>
        </w:rPr>
        <w:t>│   │</w:t>
        <w:br/>
      </w:r>
      <w:r>
        <w:rPr>
          <w:rFonts w:ascii="Consolas" w:hAnsi="Consolas"/>
          <w:sz w:val="18"/>
        </w:rPr>
        <w:t>│   └── api/                    # Express Backend</w:t>
        <w:br/>
      </w:r>
      <w:r>
        <w:rPr>
          <w:rFonts w:ascii="Consolas" w:hAnsi="Consolas"/>
          <w:sz w:val="18"/>
        </w:rPr>
        <w:t>│       ├── src/</w:t>
        <w:br/>
      </w:r>
      <w:r>
        <w:rPr>
          <w:rFonts w:ascii="Consolas" w:hAnsi="Consolas"/>
          <w:sz w:val="18"/>
        </w:rPr>
        <w:t>│       │   ├── routes/</w:t>
        <w:br/>
      </w:r>
      <w:r>
        <w:rPr>
          <w:rFonts w:ascii="Consolas" w:hAnsi="Consolas"/>
          <w:sz w:val="18"/>
        </w:rPr>
        <w:t>│       │   │   ├── auth.ts</w:t>
        <w:br/>
      </w:r>
      <w:r>
        <w:rPr>
          <w:rFonts w:ascii="Consolas" w:hAnsi="Consolas"/>
          <w:sz w:val="18"/>
        </w:rPr>
        <w:t>│       │   │   ├── accounts.ts</w:t>
        <w:br/>
      </w:r>
      <w:r>
        <w:rPr>
          <w:rFonts w:ascii="Consolas" w:hAnsi="Consolas"/>
          <w:sz w:val="18"/>
        </w:rPr>
        <w:t>│       │   │   ├── registrations.ts</w:t>
        <w:br/>
      </w:r>
      <w:r>
        <w:rPr>
          <w:rFonts w:ascii="Consolas" w:hAnsi="Consolas"/>
          <w:sz w:val="18"/>
        </w:rPr>
        <w:t>│       │   │   ├── meals.ts</w:t>
        <w:br/>
      </w:r>
      <w:r>
        <w:rPr>
          <w:rFonts w:ascii="Consolas" w:hAnsi="Consolas"/>
          <w:sz w:val="18"/>
        </w:rPr>
        <w:t>│       │   │   ├── checkin.ts</w:t>
        <w:br/>
      </w:r>
      <w:r>
        <w:rPr>
          <w:rFonts w:ascii="Consolas" w:hAnsi="Consolas"/>
          <w:sz w:val="18"/>
        </w:rPr>
        <w:t>│       │   │   ├── reports.ts</w:t>
        <w:br/>
      </w:r>
      <w:r>
        <w:rPr>
          <w:rFonts w:ascii="Consolas" w:hAnsi="Consolas"/>
          <w:sz w:val="18"/>
        </w:rPr>
        <w:t>│       │   │   └── config.ts</w:t>
        <w:br/>
      </w:r>
      <w:r>
        <w:rPr>
          <w:rFonts w:ascii="Consolas" w:hAnsi="Consolas"/>
          <w:sz w:val="18"/>
        </w:rPr>
        <w:t>│       │   ├── middleware/</w:t>
        <w:br/>
      </w:r>
      <w:r>
        <w:rPr>
          <w:rFonts w:ascii="Consolas" w:hAnsi="Consolas"/>
          <w:sz w:val="18"/>
        </w:rPr>
        <w:t>│       │   │   ├── auth.ts</w:t>
        <w:br/>
      </w:r>
      <w:r>
        <w:rPr>
          <w:rFonts w:ascii="Consolas" w:hAnsi="Consolas"/>
          <w:sz w:val="18"/>
        </w:rPr>
        <w:t>│       │   │   └── rbac.ts</w:t>
        <w:br/>
      </w:r>
      <w:r>
        <w:rPr>
          <w:rFonts w:ascii="Consolas" w:hAnsi="Consolas"/>
          <w:sz w:val="18"/>
        </w:rPr>
        <w:t>│       │   ├── services/</w:t>
        <w:br/>
      </w:r>
      <w:r>
        <w:rPr>
          <w:rFonts w:ascii="Consolas" w:hAnsi="Consolas"/>
          <w:sz w:val="18"/>
        </w:rPr>
        <w:t>│       │   │   ├── qr.service.ts</w:t>
        <w:br/>
      </w:r>
      <w:r>
        <w:rPr>
          <w:rFonts w:ascii="Consolas" w:hAnsi="Consolas"/>
          <w:sz w:val="18"/>
        </w:rPr>
        <w:t>│       │   │   ├── excel.service.ts</w:t>
        <w:br/>
      </w:r>
      <w:r>
        <w:rPr>
          <w:rFonts w:ascii="Consolas" w:hAnsi="Consolas"/>
          <w:sz w:val="18"/>
        </w:rPr>
        <w:t>│       │   │   └── realtime.service.ts</w:t>
        <w:br/>
      </w:r>
      <w:r>
        <w:rPr>
          <w:rFonts w:ascii="Consolas" w:hAnsi="Consolas"/>
          <w:sz w:val="18"/>
        </w:rPr>
        <w:t>│       │   ├── socket/</w:t>
        <w:br/>
      </w:r>
      <w:r>
        <w:rPr>
          <w:rFonts w:ascii="Consolas" w:hAnsi="Consolas"/>
          <w:sz w:val="18"/>
        </w:rPr>
        <w:t>│       │   │   └── checkin.socket.ts</w:t>
        <w:br/>
      </w:r>
      <w:r>
        <w:rPr>
          <w:rFonts w:ascii="Consolas" w:hAnsi="Consolas"/>
          <w:sz w:val="18"/>
        </w:rPr>
        <w:t>│       │   └── index.ts</w:t>
        <w:br/>
      </w:r>
      <w:r>
        <w:rPr>
          <w:rFonts w:ascii="Consolas" w:hAnsi="Consolas"/>
          <w:sz w:val="18"/>
        </w:rPr>
        <w:t>│       ├── prisma/</w:t>
        <w:br/>
      </w:r>
      <w:r>
        <w:rPr>
          <w:rFonts w:ascii="Consolas" w:hAnsi="Consolas"/>
          <w:sz w:val="18"/>
        </w:rPr>
        <w:t>│       │   ├── schema.prisma</w:t>
        <w:br/>
      </w:r>
      <w:r>
        <w:rPr>
          <w:rFonts w:ascii="Consolas" w:hAnsi="Consolas"/>
          <w:sz w:val="18"/>
        </w:rPr>
        <w:t>│       │   └── seed.ts</w:t>
        <w:br/>
      </w:r>
      <w:r>
        <w:rPr>
          <w:rFonts w:ascii="Consolas" w:hAnsi="Consolas"/>
          <w:sz w:val="18"/>
        </w:rPr>
        <w:t>│       └── package.json</w:t>
        <w:br/>
      </w:r>
      <w:r>
        <w:rPr>
          <w:rFonts w:ascii="Consolas" w:hAnsi="Consolas"/>
          <w:sz w:val="18"/>
        </w:rPr>
        <w:t>│</w:t>
        <w:br/>
      </w:r>
      <w:r>
        <w:rPr>
          <w:rFonts w:ascii="Consolas" w:hAnsi="Consolas"/>
          <w:sz w:val="18"/>
        </w:rPr>
        <w:t>├── packages/</w:t>
        <w:br/>
      </w:r>
      <w:r>
        <w:rPr>
          <w:rFonts w:ascii="Consolas" w:hAnsi="Consolas"/>
          <w:sz w:val="18"/>
        </w:rPr>
        <w:t>│   └── shared/</w:t>
        <w:br/>
      </w:r>
      <w:r>
        <w:rPr>
          <w:rFonts w:ascii="Consolas" w:hAnsi="Consolas"/>
          <w:sz w:val="18"/>
        </w:rPr>
        <w:t>│       ├── types/</w:t>
        <w:br/>
      </w:r>
      <w:r>
        <w:rPr>
          <w:rFonts w:ascii="Consolas" w:hAnsi="Consolas"/>
          <w:sz w:val="18"/>
        </w:rPr>
        <w:t>│       └── validators/</w:t>
        <w:br/>
      </w:r>
      <w:r>
        <w:rPr>
          <w:rFonts w:ascii="Consolas" w:hAnsi="Consolas"/>
          <w:sz w:val="18"/>
        </w:rPr>
        <w:t>│</w:t>
        <w:br/>
      </w:r>
      <w:r>
        <w:rPr>
          <w:rFonts w:ascii="Consolas" w:hAnsi="Consolas"/>
          <w:sz w:val="18"/>
        </w:rPr>
        <w:t>├── docker-compose.yml</w:t>
        <w:br/>
      </w:r>
      <w:r>
        <w:rPr>
          <w:rFonts w:ascii="Consolas" w:hAnsi="Consolas"/>
          <w:sz w:val="18"/>
        </w:rPr>
        <w:t>├── .env.example</w:t>
        <w:br/>
      </w:r>
      <w:r>
        <w:rPr>
          <w:rFonts w:ascii="Consolas" w:hAnsi="Consolas"/>
          <w:sz w:val="18"/>
        </w:rPr>
        <w:t>└── README.md</w:t>
        <w:br/>
      </w:r>
    </w:p>
    <w:p>
      <w:r>
        <w:t>---</w:t>
      </w:r>
    </w:p>
    <w:p>
      <w:pPr>
        <w:pStyle w:val="Heading1"/>
      </w:pPr>
      <w:r>
        <w:t>🚀 DEPLOYMENT PLAN</w:t>
      </w:r>
    </w:p>
    <w:p>
      <w:pPr>
        <w:pStyle w:val="Heading3"/>
      </w:pPr>
      <w:r>
        <w:t>Development (Local)</w:t>
      </w:r>
    </w:p>
    <w:p>
      <w:pPr>
        <w:ind w:left="283"/>
      </w:pPr>
      <w:r>
        <w:rPr>
          <w:rFonts w:ascii="Consolas" w:hAnsi="Consolas"/>
          <w:sz w:val="18"/>
        </w:rPr>
        <w:t>docker-compose up -d</w:t>
        <w:br/>
      </w:r>
      <w:r>
        <w:rPr>
          <w:rFonts w:ascii="Consolas" w:hAnsi="Consolas"/>
          <w:sz w:val="18"/>
        </w:rPr>
        <w:t>cd apps/api &amp;&amp; npx prisma migrate dev</w:t>
        <w:br/>
      </w:r>
      <w:r>
        <w:rPr>
          <w:rFonts w:ascii="Consolas" w:hAnsi="Consolas"/>
          <w:sz w:val="18"/>
        </w:rPr>
        <w:t>cd apps/api &amp;&amp; npm run dev</w:t>
        <w:br/>
      </w:r>
      <w:r>
        <w:rPr>
          <w:rFonts w:ascii="Consolas" w:hAnsi="Consolas"/>
          <w:sz w:val="18"/>
        </w:rPr>
        <w:t>cd apps/web &amp;&amp; npm run dev</w:t>
        <w:br/>
      </w:r>
    </w:p>
    <w:p>
      <w:pPr>
        <w:pStyle w:val="Heading3"/>
      </w:pPr>
      <w:r>
        <w:t>Staging (Cloud)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Provider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Railway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Supabase</w:t>
            </w:r>
          </w:p>
        </w:tc>
      </w:tr>
      <w:tr>
        <w:tc>
          <w:tcPr>
            <w:tcW w:type="dxa" w:w="4320"/>
          </w:tcPr>
          <w:p>
            <w:r>
              <w:t>Redis</w:t>
            </w:r>
          </w:p>
        </w:tc>
        <w:tc>
          <w:tcPr>
            <w:tcW w:type="dxa" w:w="4320"/>
          </w:tcPr>
          <w:p>
            <w:r>
              <w:t>Upstash</w:t>
            </w:r>
          </w:p>
        </w:tc>
      </w:tr>
    </w:tbl>
    <w:p/>
    <w:p>
      <w:r>
        <w:t>---</w:t>
      </w:r>
    </w:p>
    <w:p>
      <w:pPr>
        <w:pStyle w:val="Heading1"/>
      </w:pPr>
      <w:r>
        <w:t>📅 TIMELINE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 Tasks</w:t>
            </w:r>
          </w:p>
        </w:tc>
      </w:tr>
      <w:tr>
        <w:tc>
          <w:tcPr>
            <w:tcW w:type="dxa" w:w="2880"/>
          </w:tcPr>
          <w:p>
            <w:r>
              <w:t>**1-2**</w:t>
            </w:r>
          </w:p>
        </w:tc>
        <w:tc>
          <w:tcPr>
            <w:tcW w:type="dxa" w:w="2880"/>
          </w:tcPr>
          <w:p>
            <w:r>
              <w:t>Auth + Account</w:t>
            </w:r>
          </w:p>
        </w:tc>
        <w:tc>
          <w:tcPr>
            <w:tcW w:type="dxa" w:w="2880"/>
          </w:tcPr>
          <w:p>
            <w:r>
              <w:t>Setup project, Prisma, Auth API, Login UI</w:t>
            </w:r>
          </w:p>
        </w:tc>
      </w:tr>
      <w:tr>
        <w:tc>
          <w:tcPr>
            <w:tcW w:type="dxa" w:w="2880"/>
          </w:tcPr>
          <w:p>
            <w:r>
              <w:t>**3-4**</w:t>
            </w:r>
          </w:p>
        </w:tc>
        <w:tc>
          <w:tcPr>
            <w:tcW w:type="dxa" w:w="2880"/>
          </w:tcPr>
          <w:p>
            <w:r>
              <w:t>Registration</w:t>
            </w:r>
          </w:p>
        </w:tc>
        <w:tc>
          <w:tcPr>
            <w:tcW w:type="dxa" w:w="2880"/>
          </w:tcPr>
          <w:p>
            <w:r>
              <w:t>Calendar component, Preset logic, API</w:t>
            </w:r>
          </w:p>
        </w:tc>
      </w:tr>
      <w:tr>
        <w:tc>
          <w:tcPr>
            <w:tcW w:type="dxa" w:w="2880"/>
          </w:tcPr>
          <w:p>
            <w:r>
              <w:t>**5-6**</w:t>
            </w:r>
          </w:p>
        </w:tc>
        <w:tc>
          <w:tcPr>
            <w:tcW w:type="dxa" w:w="2880"/>
          </w:tcPr>
          <w:p>
            <w:r>
              <w:t>Meal Management</w:t>
            </w:r>
          </w:p>
        </w:tc>
        <w:tc>
          <w:tcPr>
            <w:tcW w:type="dxa" w:w="2880"/>
          </w:tcPr>
          <w:p>
            <w:r>
              <w:t>CRUD meals, NVL, Menu, Tabs UI</w:t>
            </w:r>
          </w:p>
        </w:tc>
      </w:tr>
      <w:tr>
        <w:tc>
          <w:tcPr>
            <w:tcW w:type="dxa" w:w="2880"/>
          </w:tcPr>
          <w:p>
            <w:r>
              <w:t>**7-8**</w:t>
            </w:r>
          </w:p>
        </w:tc>
        <w:tc>
          <w:tcPr>
            <w:tcW w:type="dxa" w:w="2880"/>
          </w:tcPr>
          <w:p>
            <w:r>
              <w:t>Check-in</w:t>
            </w:r>
          </w:p>
        </w:tc>
        <w:tc>
          <w:tcPr>
            <w:tcW w:type="dxa" w:w="2880"/>
          </w:tcPr>
          <w:p>
            <w:r>
              <w:t>QR scan, Socket.io realtime, Sound</w:t>
            </w:r>
          </w:p>
        </w:tc>
      </w:tr>
      <w:tr>
        <w:tc>
          <w:tcPr>
            <w:tcW w:type="dxa" w:w="2880"/>
          </w:tcPr>
          <w:p>
            <w:r>
              <w:t>**9-10**</w:t>
            </w:r>
          </w:p>
        </w:tc>
        <w:tc>
          <w:tcPr>
            <w:tcW w:type="dxa" w:w="2880"/>
          </w:tcPr>
          <w:p>
            <w:r>
              <w:t>Reports</w:t>
            </w:r>
          </w:p>
        </w:tc>
        <w:tc>
          <w:tcPr>
            <w:tcW w:type="dxa" w:w="2880"/>
          </w:tcPr>
          <w:p>
            <w:r>
              <w:t>Excel export, Charts, Filter</w:t>
            </w:r>
          </w:p>
        </w:tc>
      </w:tr>
      <w:tr>
        <w:tc>
          <w:tcPr>
            <w:tcW w:type="dxa" w:w="2880"/>
          </w:tcPr>
          <w:p>
            <w:r>
              <w:t>**11-12**</w:t>
            </w:r>
          </w:p>
        </w:tc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Testing, Bug fixes, Performance</w:t>
            </w:r>
          </w:p>
        </w:tc>
      </w:tr>
      <w:tr>
        <w:tc>
          <w:tcPr>
            <w:tcW w:type="dxa" w:w="2880"/>
          </w:tcPr>
          <w:p>
            <w:r>
              <w:t>**13-14**</w:t>
            </w:r>
          </w:p>
        </w:tc>
        <w:tc>
          <w:tcPr>
            <w:tcW w:type="dxa" w:w="2880"/>
          </w:tcPr>
          <w:p>
            <w:r>
              <w:t>Pilot</w:t>
            </w:r>
          </w:p>
        </w:tc>
        <w:tc>
          <w:tcPr>
            <w:tcW w:type="dxa" w:w="2880"/>
          </w:tcPr>
          <w:p>
            <w:r>
              <w:t>Deploy prod, Training, Go-live</w:t>
            </w:r>
          </w:p>
        </w:tc>
      </w:tr>
    </w:tbl>
    <w:p/>
    <w:p>
      <w:r>
        <w:t>---</w:t>
      </w:r>
    </w:p>
    <w:p>
      <w:pPr>
        <w:pStyle w:val="Heading1"/>
      </w:pPr>
      <w:r>
        <w:t>✅ NEXT STEPS</w:t>
      </w:r>
    </w:p>
    <w:p>
      <w:pPr>
        <w:pStyle w:val="ListNumber"/>
      </w:pPr>
      <w:r>
        <w:t>1. **Confirm tech stack** - Chọn Option A/B/C</w:t>
      </w:r>
    </w:p>
    <w:p>
      <w:pPr>
        <w:pStyle w:val="ListNumber"/>
      </w:pPr>
      <w:r>
        <w:t>2. **Setup repositories** - Create GitHub repos</w:t>
      </w:r>
    </w:p>
    <w:p>
      <w:pPr>
        <w:pStyle w:val="ListNumber"/>
      </w:pPr>
      <w:r>
        <w:t>3. **Setup cloud services** - Vercel, Railway, Supabase</w:t>
      </w:r>
    </w:p>
    <w:p>
      <w:pPr>
        <w:pStyle w:val="ListNumber"/>
      </w:pPr>
      <w:r>
        <w:t>4. **Initialize projects** - Boilerplate code</w:t>
      </w:r>
    </w:p>
    <w:p>
      <w:pPr>
        <w:pStyle w:val="ListNumber"/>
      </w:pPr>
      <w:r>
        <w:t>5. **Start Sprint 1** - Auth + Account module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</w:rPr>
        <w:t>Kế hoạch Công nghệ | Version 1.0 | 01/02/2026 | Option D - Self-Hosted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